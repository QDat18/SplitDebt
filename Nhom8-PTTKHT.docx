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heading=h.6tvu55ijpmje" w:colFirst="0" w:colLast="0" w:displacedByCustomXml="next"/>
    <w:bookmarkEnd w:id="0" w:displacedByCustomXml="next"/>
    <w:sdt>
      <w:sdtPr>
        <w:rPr>
          <w:b/>
        </w:rPr>
        <w:tag w:val="goog_rdk_0"/>
        <w:id w:val="921305650"/>
      </w:sdtPr>
      <w:sdtEndPr/>
      <w:sdtContent>
        <w:p w:rsidR="00E3446B" w:rsidRPr="00E3446B" w:rsidRDefault="00E3446B" w:rsidP="00E3446B">
          <w:pPr>
            <w:jc w:val="center"/>
            <w:rPr>
              <w:b/>
            </w:rPr>
          </w:pPr>
          <w:r w:rsidRPr="00E3446B">
            <w:rPr>
              <w:rFonts w:asciiTheme="majorHAnsi" w:hAnsiTheme="majorHAnsi" w:cstheme="majorHAnsi"/>
              <w:b/>
              <w:noProof/>
            </w:rPr>
            <mc:AlternateContent>
              <mc:Choice Requires="wpg">
                <w:drawing>
                  <wp:anchor distT="0" distB="0" distL="114300" distR="114300" simplePos="0" relativeHeight="251658752" behindDoc="1" locked="0" layoutInCell="1" allowOverlap="1" wp14:anchorId="45B671BA" wp14:editId="0335C690">
                    <wp:simplePos x="0" y="0"/>
                    <wp:positionH relativeFrom="margin">
                      <wp:posOffset>63500</wp:posOffset>
                    </wp:positionH>
                    <wp:positionV relativeFrom="margin">
                      <wp:posOffset>-274104</wp:posOffset>
                    </wp:positionV>
                    <wp:extent cx="6217920" cy="9704927"/>
                    <wp:effectExtent l="0" t="0" r="0" b="0"/>
                    <wp:wrapNone/>
                    <wp:docPr id="2132322987"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17920" cy="9704927"/>
                              <a:chOff x="1809" y="1048"/>
                              <a:chExt cx="9121" cy="14726"/>
                            </a:xfrm>
                          </wpg:grpSpPr>
                          <pic:pic xmlns:pic="http://schemas.openxmlformats.org/drawingml/2006/picture">
                            <pic:nvPicPr>
                              <pic:cNvPr id="868771680" name="Picture 3"/>
                              <pic:cNvPicPr>
                                <a:picLocks noChangeAspect="1" noChangeArrowheads="1"/>
                              </pic:cNvPicPr>
                            </pic:nvPicPr>
                            <pic:blipFill>
                              <a:blip r:embed="rId8" cstate="print"/>
                              <a:srcRect/>
                              <a:stretch>
                                <a:fillRect/>
                              </a:stretch>
                            </pic:blipFill>
                            <pic:spPr bwMode="auto">
                              <a:xfrm>
                                <a:off x="1809" y="1048"/>
                                <a:ext cx="2154" cy="2611"/>
                              </a:xfrm>
                              <a:prstGeom prst="rect">
                                <a:avLst/>
                              </a:prstGeom>
                              <a:noFill/>
                              <a:ln>
                                <a:noFill/>
                              </a:ln>
                            </pic:spPr>
                          </pic:pic>
                          <pic:pic xmlns:pic="http://schemas.openxmlformats.org/drawingml/2006/picture">
                            <pic:nvPicPr>
                              <pic:cNvPr id="791757798" name="Picture 4"/>
                              <pic:cNvPicPr>
                                <a:picLocks noChangeAspect="1" noChangeArrowheads="1"/>
                              </pic:cNvPicPr>
                            </pic:nvPicPr>
                            <pic:blipFill>
                              <a:blip r:embed="rId9"/>
                              <a:srcRect/>
                              <a:stretch>
                                <a:fillRect/>
                              </a:stretch>
                            </pic:blipFill>
                            <pic:spPr bwMode="auto">
                              <a:xfrm>
                                <a:off x="8775" y="1048"/>
                                <a:ext cx="2155" cy="2611"/>
                              </a:xfrm>
                              <a:prstGeom prst="rect">
                                <a:avLst/>
                              </a:prstGeom>
                              <a:noFill/>
                              <a:ln>
                                <a:noFill/>
                              </a:ln>
                            </pic:spPr>
                          </pic:pic>
                          <pic:pic xmlns:pic="http://schemas.openxmlformats.org/drawingml/2006/picture">
                            <pic:nvPicPr>
                              <pic:cNvPr id="904369164" name="Picture 5"/>
                              <pic:cNvPicPr>
                                <a:picLocks noChangeAspect="1" noChangeArrowheads="1"/>
                              </pic:cNvPicPr>
                            </pic:nvPicPr>
                            <pic:blipFill>
                              <a:blip r:embed="rId10"/>
                              <a:srcRect/>
                              <a:stretch>
                                <a:fillRect/>
                              </a:stretch>
                            </pic:blipFill>
                            <pic:spPr bwMode="auto">
                              <a:xfrm>
                                <a:off x="1809" y="13162"/>
                                <a:ext cx="2154" cy="2612"/>
                              </a:xfrm>
                              <a:prstGeom prst="rect">
                                <a:avLst/>
                              </a:prstGeom>
                              <a:noFill/>
                              <a:ln>
                                <a:noFill/>
                              </a:ln>
                            </pic:spPr>
                          </pic:pic>
                          <pic:pic xmlns:pic="http://schemas.openxmlformats.org/drawingml/2006/picture">
                            <pic:nvPicPr>
                              <pic:cNvPr id="760743383" name="Picture 6"/>
                              <pic:cNvPicPr>
                                <a:picLocks noChangeAspect="1" noChangeArrowheads="1"/>
                              </pic:cNvPicPr>
                            </pic:nvPicPr>
                            <pic:blipFill>
                              <a:blip r:embed="rId11"/>
                              <a:srcRect/>
                              <a:stretch>
                                <a:fillRect/>
                              </a:stretch>
                            </pic:blipFill>
                            <pic:spPr bwMode="auto">
                              <a:xfrm>
                                <a:off x="8775" y="13144"/>
                                <a:ext cx="2155" cy="2612"/>
                              </a:xfrm>
                              <a:prstGeom prst="rect">
                                <a:avLst/>
                              </a:prstGeom>
                              <a:noFill/>
                              <a:ln>
                                <a:noFill/>
                              </a:ln>
                            </pic:spPr>
                          </pic:pic>
                          <wps:wsp>
                            <wps:cNvPr id="566708645" name="Line 7"/>
                            <wps:cNvCnPr>
                              <a:cxnSpLocks noChangeShapeType="1"/>
                            </wps:cNvCnPr>
                            <wps:spPr bwMode="auto">
                              <a:xfrm>
                                <a:off x="2079" y="3334"/>
                                <a:ext cx="0" cy="10170"/>
                              </a:xfrm>
                              <a:prstGeom prst="line">
                                <a:avLst/>
                              </a:prstGeom>
                              <a:noFill/>
                              <a:ln w="95250" cmpd="thickThin">
                                <a:solidFill>
                                  <a:srgbClr val="000000"/>
                                </a:solidFill>
                                <a:round/>
                                <a:headEnd/>
                                <a:tailEnd/>
                              </a:ln>
                            </wps:spPr>
                            <wps:bodyPr/>
                          </wps:wsp>
                          <wps:wsp>
                            <wps:cNvPr id="62930987" name="Line 8"/>
                            <wps:cNvCnPr>
                              <a:cxnSpLocks noChangeShapeType="1"/>
                            </wps:cNvCnPr>
                            <wps:spPr bwMode="auto">
                              <a:xfrm>
                                <a:off x="10665" y="3334"/>
                                <a:ext cx="0" cy="10170"/>
                              </a:xfrm>
                              <a:prstGeom prst="line">
                                <a:avLst/>
                              </a:prstGeom>
                              <a:noFill/>
                              <a:ln w="95250" cmpd="thinThick">
                                <a:solidFill>
                                  <a:srgbClr val="000000"/>
                                </a:solidFill>
                                <a:round/>
                                <a:headEnd/>
                                <a:tailEnd/>
                              </a:ln>
                            </wps:spPr>
                            <wps:bodyPr/>
                          </wps:wsp>
                          <wps:wsp>
                            <wps:cNvPr id="50665018" name="Line 9"/>
                            <wps:cNvCnPr>
                              <a:cxnSpLocks noChangeShapeType="1"/>
                            </wps:cNvCnPr>
                            <wps:spPr bwMode="auto">
                              <a:xfrm>
                                <a:off x="3861" y="15556"/>
                                <a:ext cx="5040" cy="0"/>
                              </a:xfrm>
                              <a:prstGeom prst="line">
                                <a:avLst/>
                              </a:prstGeom>
                              <a:noFill/>
                              <a:ln w="95250" cmpd="thickThin">
                                <a:solidFill>
                                  <a:srgbClr val="000000"/>
                                </a:solidFill>
                                <a:round/>
                                <a:headEnd/>
                                <a:tailEnd/>
                              </a:ln>
                            </wps:spPr>
                            <wps:bodyPr/>
                          </wps:wsp>
                          <wps:wsp>
                            <wps:cNvPr id="379098667" name="Line 10"/>
                            <wps:cNvCnPr>
                              <a:cxnSpLocks noChangeShapeType="1"/>
                            </wps:cNvCnPr>
                            <wps:spPr bwMode="auto">
                              <a:xfrm>
                                <a:off x="3861" y="1264"/>
                                <a:ext cx="5040" cy="0"/>
                              </a:xfrm>
                              <a:prstGeom prst="line">
                                <a:avLst/>
                              </a:prstGeom>
                              <a:noFill/>
                              <a:ln w="95250" cmpd="thinThick">
                                <a:solidFill>
                                  <a:srgbClr val="000000"/>
                                </a:solidFill>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61C3C6CB" id="Group 1" o:spid="_x0000_s1026" style="position:absolute;margin-left:5pt;margin-top:-21.6pt;width:489.6pt;height:764.15pt;z-index:-251657728;mso-position-horizontal-relative:margin;mso-position-vertical-relative:margin" coordorigin="1809,1048" coordsize="9121,147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left:1809;top:1048;width:2154;height:26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">
                      <v:imagedata r:id="rId12" o:title=""/>
                    </v:shape>
                    <v:shape id="Picture 4" o:spid="_x0000_s1028" type="#_x0000_t75" style="position:absolute;left:8775;top:1048;width:2155;height:26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">
                      <v:imagedata r:id="rId13" o:title=""/>
                    </v:shape>
                    <v:shape id="Picture 5" o:spid="_x0000_s1029" type="#_x0000_t75" style="position:absolute;left:1809;top:13162;width:2154;height:26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">
                      <v:imagedata r:id="rId14" o:title=""/>
                    </v:shape>
                    <v:shape id="Picture 6" o:spid="_x0000_s1030" type="#_x0000_t75" style="position:absolute;left:8775;top:13144;width:2155;height:26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">
                      <v:imagedata r:id="rId15" o:title=""/>
                    </v:shape>
                    <v:line id="Line 7" o:spid="_x0000_s1031" style="position:absolute;visibility:visible;mso-wrap-style:square" from="2079,3334" to="2079,13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" strokeweight="7.5pt">
                      <v:stroke linestyle="thickThin"/>
                    </v:line>
                    <v:line id="Line 8" o:spid="_x0000_s1032" style="position:absolute;visibility:visible;mso-wrap-style:square" from="10665,3334" to="10665,13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" strokeweight="7.5pt">
                      <v:stroke linestyle="thinThick"/>
                    </v:line>
                    <v:line id="Line 9" o:spid="_x0000_s1033" style="position:absolute;visibility:visible;mso-wrap-style:square" from="3861,15556" to="8901,155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" strokeweight="7.5pt">
                      <v:stroke linestyle="thickThin"/>
                    </v:line>
                    <v:line id="Line 10" o:spid="_x0000_s1034" style="position:absolute;visibility:visible;mso-wrap-style:square" from="3861,1264" to="8901,12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" strokeweight="7.5pt">
                      <v:stroke linestyle="thinThick"/>
                    </v:line>
                    <w10:wrap anchorx="margin" anchory="margin"/>
                  </v:group>
                </w:pict>
              </mc:Fallback>
            </mc:AlternateContent>
          </w:r>
          <w:r w:rsidRPr="00E3446B">
            <w:rPr>
              <w:b/>
            </w:rPr>
            <w:t>HỌC VIỆN NGÂN HÀNG</w:t>
          </w:r>
        </w:p>
      </w:sdtContent>
    </w:sdt>
    <w:p w:rsidR="00E3446B" w:rsidRPr="007C5645" w:rsidRDefault="00E3446B" w:rsidP="00E3446B">
      <w:pPr>
        <w:spacing w:before="60" w:line="312" w:lineRule="auto"/>
        <w:jc w:val="center"/>
        <w:rPr>
          <w:b/>
          <w:bCs/>
          <w:sz w:val="30"/>
          <w:szCs w:val="30"/>
        </w:rPr>
      </w:pPr>
      <w:r w:rsidRPr="007C5645">
        <w:rPr>
          <w:b/>
          <w:bCs/>
          <w:sz w:val="30"/>
          <w:szCs w:val="30"/>
        </w:rPr>
        <w:t>KHOA CÔNG NGHỆ THÔNG TIN &amp; KINH TẾ SỐ</w:t>
      </w:r>
    </w:p>
    <w:p w:rsidR="00E3446B" w:rsidRDefault="00E3446B" w:rsidP="00E3446B">
      <w:pPr>
        <w:spacing w:before="60" w:line="312" w:lineRule="auto"/>
        <w:jc w:val="center"/>
        <w:rPr>
          <w:sz w:val="30"/>
          <w:szCs w:val="30"/>
        </w:rPr>
      </w:pPr>
      <w:r w:rsidRPr="008D4DEE">
        <w:rPr>
          <w:rFonts w:asciiTheme="majorHAnsi" w:hAnsiTheme="majorHAnsi" w:cstheme="majorHAnsi"/>
          <w:noProof/>
          <w:sz w:val="30"/>
          <w:szCs w:val="30"/>
        </w:rPr>
        <w:drawing>
          <wp:inline distT="0" distB="0" distL="0" distR="0" wp14:anchorId="410F3B8F" wp14:editId="006CAE1A">
            <wp:extent cx="1909942" cy="2225040"/>
            <wp:effectExtent l="0" t="0" r="0" b="0"/>
            <wp:docPr id="1263295487" name="Picture 11" descr="Thông b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ông báo"/>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909942" cy="2225040"/>
                    </a:xfrm>
                    <a:prstGeom prst="rect">
                      <a:avLst/>
                    </a:prstGeom>
                    <a:noFill/>
                    <a:ln>
                      <a:noFill/>
                    </a:ln>
                  </pic:spPr>
                </pic:pic>
              </a:graphicData>
            </a:graphic>
          </wp:inline>
        </w:drawing>
      </w:r>
    </w:p>
    <w:p w:rsidR="00E3446B" w:rsidRPr="007C5645" w:rsidRDefault="00E3446B" w:rsidP="00E3446B">
      <w:pPr>
        <w:spacing w:before="60" w:line="312" w:lineRule="auto"/>
        <w:jc w:val="center"/>
        <w:rPr>
          <w:sz w:val="30"/>
          <w:szCs w:val="30"/>
        </w:rPr>
      </w:pPr>
    </w:p>
    <w:p w:rsidR="00E3446B" w:rsidRPr="007C5645" w:rsidRDefault="00E3446B" w:rsidP="00E3446B">
      <w:pPr>
        <w:spacing w:before="60" w:line="312" w:lineRule="auto"/>
        <w:jc w:val="center"/>
        <w:rPr>
          <w:b/>
          <w:bCs/>
          <w:sz w:val="30"/>
          <w:szCs w:val="30"/>
        </w:rPr>
      </w:pPr>
      <w:r>
        <w:rPr>
          <w:b/>
          <w:sz w:val="30"/>
        </w:rPr>
        <w:t>BÁO CÁO KẾT THÚC HỌC PHẦN</w:t>
      </w:r>
    </w:p>
    <w:p w:rsidR="00E3446B" w:rsidRPr="007C5645" w:rsidRDefault="00E3446B" w:rsidP="00E3446B">
      <w:pPr>
        <w:spacing w:before="60" w:line="312" w:lineRule="auto"/>
        <w:jc w:val="center"/>
        <w:rPr>
          <w:b/>
          <w:bCs/>
          <w:sz w:val="30"/>
          <w:szCs w:val="30"/>
        </w:rPr>
      </w:pPr>
      <w:r>
        <w:rPr>
          <w:b/>
          <w:sz w:val="30"/>
        </w:rPr>
        <w:t>HỌC PHẦN: LẬP TRÌNH DI ĐỘNG</w:t>
      </w:r>
    </w:p>
    <w:p w:rsidR="00E3446B" w:rsidRPr="0055687A" w:rsidRDefault="00E3446B" w:rsidP="00E3446B">
      <w:pPr>
        <w:spacing w:before="60" w:line="312" w:lineRule="auto"/>
        <w:jc w:val="center"/>
        <w:rPr>
          <w:b/>
          <w:bCs/>
          <w:sz w:val="30"/>
          <w:szCs w:val="30"/>
          <w:lang w:val="en-US"/>
        </w:rPr>
      </w:pPr>
      <w:bookmarkStart w:id="1" w:name="_Hlk216530685"/>
      <w:bookmarkEnd w:id="1"/>
      <w:r>
        <w:rPr>
          <w:b/>
          <w:sz w:val="30"/>
        </w:rPr>
        <w:t xml:space="preserve">TÀI LIỆU: </w:t>
      </w:r>
      <w:r w:rsidR="0055687A">
        <w:rPr>
          <w:b/>
          <w:sz w:val="30"/>
          <w:lang w:val="en-US"/>
        </w:rPr>
        <w:t>PHÂN TÍCH THIẾT KẾ HỆ THỐNG</w:t>
      </w:r>
    </w:p>
    <w:p w:rsidR="00E3446B" w:rsidRPr="007C5645" w:rsidRDefault="00E3446B" w:rsidP="00E3446B">
      <w:pPr>
        <w:spacing w:before="60" w:line="312" w:lineRule="auto"/>
        <w:jc w:val="center"/>
        <w:rPr>
          <w:b/>
          <w:bCs/>
          <w:sz w:val="30"/>
          <w:szCs w:val="30"/>
        </w:rPr>
      </w:pPr>
    </w:p>
    <w:p w:rsidR="00E3446B" w:rsidRPr="007C5645" w:rsidRDefault="00E3446B" w:rsidP="00E3446B">
      <w:pPr>
        <w:spacing w:before="60" w:line="312" w:lineRule="auto"/>
        <w:jc w:val="center"/>
        <w:rPr>
          <w:b/>
          <w:bCs/>
          <w:i/>
          <w:iCs/>
          <w:sz w:val="30"/>
          <w:szCs w:val="30"/>
          <w:u w:val="single"/>
        </w:rPr>
      </w:pPr>
      <w:r>
        <w:rPr>
          <w:b/>
          <w:i/>
          <w:sz w:val="30"/>
        </w:rPr>
        <w:t>ĐỀ TÀI</w:t>
      </w:r>
    </w:p>
    <w:p w:rsidR="00E3446B" w:rsidRDefault="00E3446B" w:rsidP="00E3446B">
      <w:pPr>
        <w:spacing w:before="60" w:line="312" w:lineRule="auto"/>
        <w:jc w:val="center"/>
        <w:rPr>
          <w:b/>
          <w:sz w:val="30"/>
          <w:szCs w:val="30"/>
        </w:rPr>
      </w:pPr>
      <w:r w:rsidRPr="00E4179C">
        <w:rPr>
          <w:b/>
          <w:sz w:val="30"/>
          <w:szCs w:val="30"/>
        </w:rPr>
        <w:t xml:space="preserve">ỨNG DỤNG QUẢN LÝ CHI TIÊU NHÓM </w:t>
      </w:r>
    </w:p>
    <w:p w:rsidR="00E3446B" w:rsidRPr="00E4179C" w:rsidRDefault="00E3446B" w:rsidP="00E3446B">
      <w:pPr>
        <w:spacing w:before="60" w:line="312" w:lineRule="auto"/>
        <w:jc w:val="center"/>
        <w:rPr>
          <w:b/>
          <w:sz w:val="30"/>
          <w:szCs w:val="30"/>
        </w:rPr>
      </w:pPr>
      <w:r w:rsidRPr="00E4179C">
        <w:rPr>
          <w:b/>
          <w:sz w:val="30"/>
          <w:szCs w:val="30"/>
        </w:rPr>
        <w:t>TÍCH HỢP SỔ CÔNG NỢ</w:t>
      </w:r>
    </w:p>
    <w:p w:rsidR="00E3446B" w:rsidRPr="00E4179C" w:rsidRDefault="00E3446B" w:rsidP="00E3446B">
      <w:pPr>
        <w:spacing w:before="60" w:line="312" w:lineRule="auto"/>
        <w:jc w:val="center"/>
        <w:rPr>
          <w:b/>
          <w:bCs/>
          <w:sz w:val="30"/>
          <w:szCs w:val="30"/>
          <w:lang w:val="fr-FR"/>
        </w:rPr>
      </w:pPr>
    </w:p>
    <w:p w:rsidR="00E3446B" w:rsidRPr="00E4179C" w:rsidRDefault="00E3446B" w:rsidP="00E3446B">
      <w:pPr>
        <w:spacing w:before="60" w:line="312" w:lineRule="auto"/>
        <w:jc w:val="center"/>
        <w:rPr>
          <w:b/>
          <w:bCs/>
          <w:sz w:val="30"/>
          <w:szCs w:val="30"/>
        </w:rPr>
      </w:pPr>
      <w:r w:rsidRPr="00E4179C">
        <w:rPr>
          <w:b/>
          <w:sz w:val="30"/>
          <w:szCs w:val="30"/>
        </w:rPr>
        <w:t>Giảng viên hướng dẫn: ThS. Nguyễn Hoàng Anh</w:t>
      </w:r>
    </w:p>
    <w:p w:rsidR="00E3446B" w:rsidRPr="00E4179C" w:rsidRDefault="00E3446B" w:rsidP="00E3446B">
      <w:pPr>
        <w:spacing w:before="60" w:line="312" w:lineRule="auto"/>
        <w:jc w:val="center"/>
        <w:rPr>
          <w:b/>
          <w:bCs/>
          <w:sz w:val="30"/>
          <w:szCs w:val="30"/>
        </w:rPr>
      </w:pPr>
      <w:r w:rsidRPr="00E4179C">
        <w:rPr>
          <w:b/>
          <w:sz w:val="30"/>
          <w:szCs w:val="30"/>
        </w:rPr>
        <w:t>Mã lớp học phần: 261IS26A01</w:t>
      </w:r>
    </w:p>
    <w:p w:rsidR="00E3446B" w:rsidRPr="00E4179C" w:rsidRDefault="00E3446B" w:rsidP="00E3446B">
      <w:pPr>
        <w:spacing w:before="60" w:line="312" w:lineRule="auto"/>
        <w:jc w:val="center"/>
        <w:rPr>
          <w:b/>
          <w:bCs/>
          <w:sz w:val="30"/>
          <w:szCs w:val="30"/>
        </w:rPr>
      </w:pPr>
      <w:r w:rsidRPr="00E4179C">
        <w:rPr>
          <w:b/>
          <w:sz w:val="30"/>
          <w:szCs w:val="30"/>
        </w:rPr>
        <w:t>Nhóm thực hiện: 08</w:t>
      </w:r>
    </w:p>
    <w:p w:rsidR="00E3446B" w:rsidRPr="00003AEE" w:rsidRDefault="00E3446B" w:rsidP="00E3446B">
      <w:pPr>
        <w:spacing w:after="240" w:line="240" w:lineRule="auto"/>
        <w:rPr>
          <w:b/>
          <w:bCs/>
          <w:sz w:val="30"/>
          <w:szCs w:val="30"/>
        </w:rPr>
      </w:pPr>
    </w:p>
    <w:p w:rsidR="00E3446B" w:rsidRPr="00003AEE" w:rsidRDefault="00E3446B" w:rsidP="00E3446B">
      <w:pPr>
        <w:spacing w:after="240" w:line="240" w:lineRule="auto"/>
        <w:rPr>
          <w:b/>
          <w:bCs/>
          <w:sz w:val="30"/>
          <w:szCs w:val="30"/>
        </w:rPr>
      </w:pPr>
    </w:p>
    <w:p w:rsidR="00E3446B" w:rsidRDefault="00E3446B" w:rsidP="00E3446B">
      <w:pPr>
        <w:spacing w:after="240" w:line="240" w:lineRule="auto"/>
        <w:rPr>
          <w:b/>
          <w:bCs/>
          <w:sz w:val="30"/>
          <w:szCs w:val="30"/>
        </w:rPr>
      </w:pPr>
    </w:p>
    <w:p w:rsidR="00E3446B" w:rsidRPr="00003AEE" w:rsidRDefault="00E3446B" w:rsidP="00E3446B">
      <w:pPr>
        <w:spacing w:after="240" w:line="240" w:lineRule="auto"/>
        <w:rPr>
          <w:b/>
          <w:bCs/>
          <w:sz w:val="30"/>
          <w:szCs w:val="30"/>
        </w:rPr>
      </w:pPr>
    </w:p>
    <w:p w:rsidR="00C32DF1" w:rsidRDefault="00E3446B" w:rsidP="00E3446B">
      <w:pPr>
        <w:jc w:val="center"/>
        <w:sectPr w:rsidR="00C32DF1">
          <w:headerReference w:type="default" r:id="rId17"/>
          <w:footerReference w:type="default" r:id="rId18"/>
          <w:pgSz w:w="11900" w:h="16840"/>
          <w:pgMar w:top="1134" w:right="1134" w:bottom="1701" w:left="1134" w:header="720" w:footer="720" w:gutter="0"/>
          <w:cols w:space="720"/>
          <w:docGrid w:linePitch="354"/>
        </w:sectPr>
      </w:pPr>
      <w:r w:rsidRPr="007C5645">
        <w:rPr>
          <w:b/>
          <w:bCs/>
          <w:sz w:val="30"/>
          <w:szCs w:val="30"/>
        </w:rPr>
        <w:t>Hà Nội, tháng 8 năm 2026</w:t>
      </w:r>
    </w:p>
    <w:sdt>
      <w:sdtPr>
        <w:id w:val="-1826048032"/>
        <w:docPartObj>
          <w:docPartGallery w:val="Table of Contents"/>
          <w:docPartUnique/>
        </w:docPartObj>
      </w:sdtPr>
      <w:sdtEndPr>
        <w:rPr>
          <w:noProof/>
          <w:sz w:val="26"/>
          <w:szCs w:val="26"/>
        </w:rPr>
      </w:sdtEndPr>
      <w:sdtContent>
        <w:p w:rsidR="00821596" w:rsidRPr="00ED01DB" w:rsidRDefault="00ED01DB">
          <w:pPr>
            <w:pStyle w:val="TOCHeading"/>
            <w:rPr>
              <w:lang w:val="en-US"/>
            </w:rPr>
          </w:pPr>
          <w:r>
            <w:rPr>
              <w:lang w:val="en-US"/>
            </w:rPr>
            <w:t>MỤC LỤC</w:t>
          </w:r>
          <w:bookmarkStart w:id="2" w:name="_GoBack"/>
          <w:bookmarkEnd w:id="2"/>
        </w:p>
        <w:p w:rsidR="00821596" w:rsidRDefault="00821596">
          <w:pPr>
            <w:pStyle w:val="TOC1"/>
            <w:tabs>
              <w:tab w:val="right" w:leader="dot" w:pos="9055"/>
            </w:tabs>
            <w:rPr>
              <w:noProof/>
            </w:rPr>
          </w:pPr>
          <w:r>
            <w:fldChar w:fldCharType="begin"/>
          </w:r>
          <w:r>
            <w:instrText xml:space="preserve"> TOC \o "1-3" \h \z \u </w:instrText>
          </w:r>
          <w:r>
            <w:fldChar w:fldCharType="separate"/>
          </w:r>
          <w:hyperlink w:anchor="_Toc239259648" w:history="1">
            <w:r w:rsidRPr="00F76AB3">
              <w:rPr>
                <w:rStyle w:val="Hyperlink"/>
                <w:rFonts w:eastAsiaTheme="majorEastAsia"/>
                <w:noProof/>
              </w:rPr>
              <w:t>CHƯƠNG 1: TÌM HIỂU YÊU CẦU NGƯỜI DÙNG</w:t>
            </w:r>
            <w:r>
              <w:rPr>
                <w:noProof/>
                <w:webHidden/>
              </w:rPr>
              <w:tab/>
            </w:r>
            <w:r>
              <w:rPr>
                <w:noProof/>
                <w:webHidden/>
              </w:rPr>
              <w:fldChar w:fldCharType="begin"/>
            </w:r>
            <w:r>
              <w:rPr>
                <w:noProof/>
                <w:webHidden/>
              </w:rPr>
              <w:instrText xml:space="preserve"> PAGEREF _Toc239259648 \h </w:instrText>
            </w:r>
            <w:r>
              <w:rPr>
                <w:noProof/>
                <w:webHidden/>
              </w:rPr>
            </w:r>
            <w:r>
              <w:rPr>
                <w:noProof/>
                <w:webHidden/>
              </w:rPr>
              <w:fldChar w:fldCharType="separate"/>
            </w:r>
            <w:r>
              <w:rPr>
                <w:noProof/>
                <w:webHidden/>
              </w:rPr>
              <w:t>5</w:t>
            </w:r>
            <w:r>
              <w:rPr>
                <w:noProof/>
                <w:webHidden/>
              </w:rPr>
              <w:fldChar w:fldCharType="end"/>
            </w:r>
          </w:hyperlink>
        </w:p>
        <w:p w:rsidR="00821596" w:rsidRDefault="00821596">
          <w:pPr>
            <w:pStyle w:val="TOC2"/>
            <w:tabs>
              <w:tab w:val="right" w:leader="dot" w:pos="9055"/>
            </w:tabs>
            <w:rPr>
              <w:noProof/>
            </w:rPr>
          </w:pPr>
          <w:hyperlink w:anchor="_Toc239259649" w:history="1">
            <w:r w:rsidRPr="00F76AB3">
              <w:rPr>
                <w:rStyle w:val="Hyperlink"/>
                <w:rFonts w:eastAsiaTheme="majorEastAsia"/>
                <w:noProof/>
              </w:rPr>
              <w:t>1.1. Lập kế hoạch xác định yêu cầu người dùng</w:t>
            </w:r>
            <w:r>
              <w:rPr>
                <w:noProof/>
                <w:webHidden/>
              </w:rPr>
              <w:tab/>
            </w:r>
            <w:r>
              <w:rPr>
                <w:noProof/>
                <w:webHidden/>
              </w:rPr>
              <w:fldChar w:fldCharType="begin"/>
            </w:r>
            <w:r>
              <w:rPr>
                <w:noProof/>
                <w:webHidden/>
              </w:rPr>
              <w:instrText xml:space="preserve"> PAGEREF _Toc239259649 \h </w:instrText>
            </w:r>
            <w:r>
              <w:rPr>
                <w:noProof/>
                <w:webHidden/>
              </w:rPr>
            </w:r>
            <w:r>
              <w:rPr>
                <w:noProof/>
                <w:webHidden/>
              </w:rPr>
              <w:fldChar w:fldCharType="separate"/>
            </w:r>
            <w:r>
              <w:rPr>
                <w:noProof/>
                <w:webHidden/>
              </w:rPr>
              <w:t>5</w:t>
            </w:r>
            <w:r>
              <w:rPr>
                <w:noProof/>
                <w:webHidden/>
              </w:rPr>
              <w:fldChar w:fldCharType="end"/>
            </w:r>
          </w:hyperlink>
        </w:p>
        <w:p w:rsidR="00821596" w:rsidRDefault="00821596">
          <w:pPr>
            <w:pStyle w:val="TOC2"/>
            <w:tabs>
              <w:tab w:val="right" w:leader="dot" w:pos="9055"/>
            </w:tabs>
            <w:rPr>
              <w:noProof/>
            </w:rPr>
          </w:pPr>
          <w:hyperlink w:anchor="_Toc239259650" w:history="1">
            <w:r w:rsidRPr="00F76AB3">
              <w:rPr>
                <w:rStyle w:val="Hyperlink"/>
                <w:rFonts w:eastAsiaTheme="majorEastAsia"/>
                <w:noProof/>
              </w:rPr>
              <w:t>1.2. Bảng hỏi và ghi nhận yêu cầu</w:t>
            </w:r>
            <w:r>
              <w:rPr>
                <w:noProof/>
                <w:webHidden/>
              </w:rPr>
              <w:tab/>
            </w:r>
            <w:r>
              <w:rPr>
                <w:noProof/>
                <w:webHidden/>
              </w:rPr>
              <w:fldChar w:fldCharType="begin"/>
            </w:r>
            <w:r>
              <w:rPr>
                <w:noProof/>
                <w:webHidden/>
              </w:rPr>
              <w:instrText xml:space="preserve"> PAGEREF _Toc239259650 \h </w:instrText>
            </w:r>
            <w:r>
              <w:rPr>
                <w:noProof/>
                <w:webHidden/>
              </w:rPr>
            </w:r>
            <w:r>
              <w:rPr>
                <w:noProof/>
                <w:webHidden/>
              </w:rPr>
              <w:fldChar w:fldCharType="separate"/>
            </w:r>
            <w:r>
              <w:rPr>
                <w:noProof/>
                <w:webHidden/>
              </w:rPr>
              <w:t>5</w:t>
            </w:r>
            <w:r>
              <w:rPr>
                <w:noProof/>
                <w:webHidden/>
              </w:rPr>
              <w:fldChar w:fldCharType="end"/>
            </w:r>
          </w:hyperlink>
        </w:p>
        <w:p w:rsidR="00821596" w:rsidRDefault="00821596">
          <w:pPr>
            <w:pStyle w:val="TOC1"/>
            <w:tabs>
              <w:tab w:val="right" w:leader="dot" w:pos="9055"/>
            </w:tabs>
            <w:rPr>
              <w:noProof/>
            </w:rPr>
          </w:pPr>
          <w:hyperlink w:anchor="_Toc239259651" w:history="1">
            <w:r w:rsidRPr="00F76AB3">
              <w:rPr>
                <w:rStyle w:val="Hyperlink"/>
                <w:rFonts w:eastAsiaTheme="majorEastAsia"/>
                <w:noProof/>
              </w:rPr>
              <w:t>CHƯƠNG 2: PHÂN TÍCH HỆ THỐNG</w:t>
            </w:r>
            <w:r>
              <w:rPr>
                <w:noProof/>
                <w:webHidden/>
              </w:rPr>
              <w:tab/>
            </w:r>
            <w:r>
              <w:rPr>
                <w:noProof/>
                <w:webHidden/>
              </w:rPr>
              <w:fldChar w:fldCharType="begin"/>
            </w:r>
            <w:r>
              <w:rPr>
                <w:noProof/>
                <w:webHidden/>
              </w:rPr>
              <w:instrText xml:space="preserve"> PAGEREF _Toc239259651 \h </w:instrText>
            </w:r>
            <w:r>
              <w:rPr>
                <w:noProof/>
                <w:webHidden/>
              </w:rPr>
            </w:r>
            <w:r>
              <w:rPr>
                <w:noProof/>
                <w:webHidden/>
              </w:rPr>
              <w:fldChar w:fldCharType="separate"/>
            </w:r>
            <w:r>
              <w:rPr>
                <w:noProof/>
                <w:webHidden/>
              </w:rPr>
              <w:t>8</w:t>
            </w:r>
            <w:r>
              <w:rPr>
                <w:noProof/>
                <w:webHidden/>
              </w:rPr>
              <w:fldChar w:fldCharType="end"/>
            </w:r>
          </w:hyperlink>
        </w:p>
        <w:p w:rsidR="00821596" w:rsidRDefault="00821596">
          <w:pPr>
            <w:pStyle w:val="TOC2"/>
            <w:tabs>
              <w:tab w:val="right" w:leader="dot" w:pos="9055"/>
            </w:tabs>
            <w:rPr>
              <w:noProof/>
            </w:rPr>
          </w:pPr>
          <w:hyperlink w:anchor="_Toc239259652" w:history="1">
            <w:r w:rsidRPr="00F76AB3">
              <w:rPr>
                <w:rStyle w:val="Hyperlink"/>
                <w:rFonts w:eastAsiaTheme="majorEastAsia"/>
                <w:noProof/>
              </w:rPr>
              <w:t>2.1. Xác định yêu cầu hệ thống</w:t>
            </w:r>
            <w:r>
              <w:rPr>
                <w:noProof/>
                <w:webHidden/>
              </w:rPr>
              <w:tab/>
            </w:r>
            <w:r>
              <w:rPr>
                <w:noProof/>
                <w:webHidden/>
              </w:rPr>
              <w:fldChar w:fldCharType="begin"/>
            </w:r>
            <w:r>
              <w:rPr>
                <w:noProof/>
                <w:webHidden/>
              </w:rPr>
              <w:instrText xml:space="preserve"> PAGEREF _Toc239259652 \h </w:instrText>
            </w:r>
            <w:r>
              <w:rPr>
                <w:noProof/>
                <w:webHidden/>
              </w:rPr>
            </w:r>
            <w:r>
              <w:rPr>
                <w:noProof/>
                <w:webHidden/>
              </w:rPr>
              <w:fldChar w:fldCharType="separate"/>
            </w:r>
            <w:r>
              <w:rPr>
                <w:noProof/>
                <w:webHidden/>
              </w:rPr>
              <w:t>8</w:t>
            </w:r>
            <w:r>
              <w:rPr>
                <w:noProof/>
                <w:webHidden/>
              </w:rPr>
              <w:fldChar w:fldCharType="end"/>
            </w:r>
          </w:hyperlink>
        </w:p>
        <w:p w:rsidR="00821596" w:rsidRDefault="00821596">
          <w:pPr>
            <w:pStyle w:val="TOC3"/>
            <w:tabs>
              <w:tab w:val="right" w:leader="dot" w:pos="9055"/>
            </w:tabs>
            <w:rPr>
              <w:noProof/>
            </w:rPr>
          </w:pPr>
          <w:hyperlink w:anchor="_Toc239259653" w:history="1">
            <w:r w:rsidRPr="00F76AB3">
              <w:rPr>
                <w:rStyle w:val="Hyperlink"/>
                <w:rFonts w:eastAsiaTheme="majorEastAsia"/>
                <w:noProof/>
              </w:rPr>
              <w:t>2.1.1. Quy trình tạo nhóm và quản lý thành viên</w:t>
            </w:r>
            <w:r>
              <w:rPr>
                <w:noProof/>
                <w:webHidden/>
              </w:rPr>
              <w:tab/>
            </w:r>
            <w:r>
              <w:rPr>
                <w:noProof/>
                <w:webHidden/>
              </w:rPr>
              <w:fldChar w:fldCharType="begin"/>
            </w:r>
            <w:r>
              <w:rPr>
                <w:noProof/>
                <w:webHidden/>
              </w:rPr>
              <w:instrText xml:space="preserve"> PAGEREF _Toc239259653 \h </w:instrText>
            </w:r>
            <w:r>
              <w:rPr>
                <w:noProof/>
                <w:webHidden/>
              </w:rPr>
            </w:r>
            <w:r>
              <w:rPr>
                <w:noProof/>
                <w:webHidden/>
              </w:rPr>
              <w:fldChar w:fldCharType="separate"/>
            </w:r>
            <w:r>
              <w:rPr>
                <w:noProof/>
                <w:webHidden/>
              </w:rPr>
              <w:t>8</w:t>
            </w:r>
            <w:r>
              <w:rPr>
                <w:noProof/>
                <w:webHidden/>
              </w:rPr>
              <w:fldChar w:fldCharType="end"/>
            </w:r>
          </w:hyperlink>
        </w:p>
        <w:p w:rsidR="00821596" w:rsidRDefault="00821596">
          <w:pPr>
            <w:pStyle w:val="TOC3"/>
            <w:tabs>
              <w:tab w:val="right" w:leader="dot" w:pos="9055"/>
            </w:tabs>
            <w:rPr>
              <w:noProof/>
            </w:rPr>
          </w:pPr>
          <w:hyperlink w:anchor="_Toc239259654" w:history="1">
            <w:r w:rsidRPr="00F76AB3">
              <w:rPr>
                <w:rStyle w:val="Hyperlink"/>
                <w:rFonts w:eastAsiaTheme="majorEastAsia"/>
                <w:noProof/>
              </w:rPr>
              <w:t>2.1.2. Quy trình thêm khoản chi và chia tiền</w:t>
            </w:r>
            <w:r>
              <w:rPr>
                <w:noProof/>
                <w:webHidden/>
              </w:rPr>
              <w:tab/>
            </w:r>
            <w:r>
              <w:rPr>
                <w:noProof/>
                <w:webHidden/>
              </w:rPr>
              <w:fldChar w:fldCharType="begin"/>
            </w:r>
            <w:r>
              <w:rPr>
                <w:noProof/>
                <w:webHidden/>
              </w:rPr>
              <w:instrText xml:space="preserve"> PAGEREF _Toc239259654 \h </w:instrText>
            </w:r>
            <w:r>
              <w:rPr>
                <w:noProof/>
                <w:webHidden/>
              </w:rPr>
            </w:r>
            <w:r>
              <w:rPr>
                <w:noProof/>
                <w:webHidden/>
              </w:rPr>
              <w:fldChar w:fldCharType="separate"/>
            </w:r>
            <w:r>
              <w:rPr>
                <w:noProof/>
                <w:webHidden/>
              </w:rPr>
              <w:t>9</w:t>
            </w:r>
            <w:r>
              <w:rPr>
                <w:noProof/>
                <w:webHidden/>
              </w:rPr>
              <w:fldChar w:fldCharType="end"/>
            </w:r>
          </w:hyperlink>
        </w:p>
        <w:p w:rsidR="00821596" w:rsidRDefault="00821596">
          <w:pPr>
            <w:pStyle w:val="TOC3"/>
            <w:tabs>
              <w:tab w:val="right" w:leader="dot" w:pos="9055"/>
            </w:tabs>
            <w:rPr>
              <w:noProof/>
            </w:rPr>
          </w:pPr>
          <w:hyperlink w:anchor="_Toc239259655" w:history="1">
            <w:r w:rsidRPr="00F76AB3">
              <w:rPr>
                <w:rStyle w:val="Hyperlink"/>
                <w:rFonts w:eastAsiaTheme="majorEastAsia"/>
                <w:noProof/>
              </w:rPr>
              <w:t>2.1.3. Quy trình công nợ và Smart Settlement</w:t>
            </w:r>
            <w:r>
              <w:rPr>
                <w:noProof/>
                <w:webHidden/>
              </w:rPr>
              <w:tab/>
            </w:r>
            <w:r>
              <w:rPr>
                <w:noProof/>
                <w:webHidden/>
              </w:rPr>
              <w:fldChar w:fldCharType="begin"/>
            </w:r>
            <w:r>
              <w:rPr>
                <w:noProof/>
                <w:webHidden/>
              </w:rPr>
              <w:instrText xml:space="preserve"> PAGEREF _Toc239259655 \h </w:instrText>
            </w:r>
            <w:r>
              <w:rPr>
                <w:noProof/>
                <w:webHidden/>
              </w:rPr>
            </w:r>
            <w:r>
              <w:rPr>
                <w:noProof/>
                <w:webHidden/>
              </w:rPr>
              <w:fldChar w:fldCharType="separate"/>
            </w:r>
            <w:r>
              <w:rPr>
                <w:noProof/>
                <w:webHidden/>
              </w:rPr>
              <w:t>10</w:t>
            </w:r>
            <w:r>
              <w:rPr>
                <w:noProof/>
                <w:webHidden/>
              </w:rPr>
              <w:fldChar w:fldCharType="end"/>
            </w:r>
          </w:hyperlink>
        </w:p>
        <w:p w:rsidR="00821596" w:rsidRDefault="00821596">
          <w:pPr>
            <w:pStyle w:val="TOC3"/>
            <w:tabs>
              <w:tab w:val="right" w:leader="dot" w:pos="9055"/>
            </w:tabs>
            <w:rPr>
              <w:noProof/>
            </w:rPr>
          </w:pPr>
          <w:hyperlink w:anchor="_Toc239259656" w:history="1">
            <w:r w:rsidRPr="00F76AB3">
              <w:rPr>
                <w:rStyle w:val="Hyperlink"/>
                <w:rFonts w:eastAsiaTheme="majorEastAsia"/>
                <w:noProof/>
              </w:rPr>
              <w:t>2.1.4. Quy trình xác nhận thanh toán</w:t>
            </w:r>
            <w:r>
              <w:rPr>
                <w:noProof/>
                <w:webHidden/>
              </w:rPr>
              <w:tab/>
            </w:r>
            <w:r>
              <w:rPr>
                <w:noProof/>
                <w:webHidden/>
              </w:rPr>
              <w:fldChar w:fldCharType="begin"/>
            </w:r>
            <w:r>
              <w:rPr>
                <w:noProof/>
                <w:webHidden/>
              </w:rPr>
              <w:instrText xml:space="preserve"> PAGEREF _Toc239259656 \h </w:instrText>
            </w:r>
            <w:r>
              <w:rPr>
                <w:noProof/>
                <w:webHidden/>
              </w:rPr>
            </w:r>
            <w:r>
              <w:rPr>
                <w:noProof/>
                <w:webHidden/>
              </w:rPr>
              <w:fldChar w:fldCharType="separate"/>
            </w:r>
            <w:r>
              <w:rPr>
                <w:noProof/>
                <w:webHidden/>
              </w:rPr>
              <w:t>10</w:t>
            </w:r>
            <w:r>
              <w:rPr>
                <w:noProof/>
                <w:webHidden/>
              </w:rPr>
              <w:fldChar w:fldCharType="end"/>
            </w:r>
          </w:hyperlink>
        </w:p>
        <w:p w:rsidR="00821596" w:rsidRDefault="00821596">
          <w:pPr>
            <w:pStyle w:val="TOC2"/>
            <w:tabs>
              <w:tab w:val="right" w:leader="dot" w:pos="9055"/>
            </w:tabs>
            <w:rPr>
              <w:noProof/>
            </w:rPr>
          </w:pPr>
          <w:hyperlink w:anchor="_Toc239259657" w:history="1">
            <w:r w:rsidRPr="00F76AB3">
              <w:rPr>
                <w:rStyle w:val="Hyperlink"/>
                <w:rFonts w:eastAsiaTheme="majorEastAsia"/>
                <w:noProof/>
              </w:rPr>
              <w:t>2.2. Biểu đồ hoạt động</w:t>
            </w:r>
            <w:r>
              <w:rPr>
                <w:noProof/>
                <w:webHidden/>
              </w:rPr>
              <w:tab/>
            </w:r>
            <w:r>
              <w:rPr>
                <w:noProof/>
                <w:webHidden/>
              </w:rPr>
              <w:fldChar w:fldCharType="begin"/>
            </w:r>
            <w:r>
              <w:rPr>
                <w:noProof/>
                <w:webHidden/>
              </w:rPr>
              <w:instrText xml:space="preserve"> PAGEREF _Toc239259657 \h </w:instrText>
            </w:r>
            <w:r>
              <w:rPr>
                <w:noProof/>
                <w:webHidden/>
              </w:rPr>
            </w:r>
            <w:r>
              <w:rPr>
                <w:noProof/>
                <w:webHidden/>
              </w:rPr>
              <w:fldChar w:fldCharType="separate"/>
            </w:r>
            <w:r>
              <w:rPr>
                <w:noProof/>
                <w:webHidden/>
              </w:rPr>
              <w:t>12</w:t>
            </w:r>
            <w:r>
              <w:rPr>
                <w:noProof/>
                <w:webHidden/>
              </w:rPr>
              <w:fldChar w:fldCharType="end"/>
            </w:r>
          </w:hyperlink>
        </w:p>
        <w:p w:rsidR="00821596" w:rsidRDefault="00821596">
          <w:pPr>
            <w:pStyle w:val="TOC2"/>
            <w:tabs>
              <w:tab w:val="right" w:leader="dot" w:pos="9055"/>
            </w:tabs>
            <w:rPr>
              <w:noProof/>
            </w:rPr>
          </w:pPr>
          <w:hyperlink w:anchor="_Toc239259658" w:history="1">
            <w:r w:rsidRPr="00F76AB3">
              <w:rPr>
                <w:rStyle w:val="Hyperlink"/>
                <w:rFonts w:eastAsiaTheme="majorEastAsia"/>
                <w:noProof/>
              </w:rPr>
              <w:t>2.3. Biểu đồ ca sử dụng và kịch bản ca sử dụng</w:t>
            </w:r>
            <w:r>
              <w:rPr>
                <w:noProof/>
                <w:webHidden/>
              </w:rPr>
              <w:tab/>
            </w:r>
            <w:r>
              <w:rPr>
                <w:noProof/>
                <w:webHidden/>
              </w:rPr>
              <w:fldChar w:fldCharType="begin"/>
            </w:r>
            <w:r>
              <w:rPr>
                <w:noProof/>
                <w:webHidden/>
              </w:rPr>
              <w:instrText xml:space="preserve"> PAGEREF _Toc239259658 \h </w:instrText>
            </w:r>
            <w:r>
              <w:rPr>
                <w:noProof/>
                <w:webHidden/>
              </w:rPr>
            </w:r>
            <w:r>
              <w:rPr>
                <w:noProof/>
                <w:webHidden/>
              </w:rPr>
              <w:fldChar w:fldCharType="separate"/>
            </w:r>
            <w:r>
              <w:rPr>
                <w:noProof/>
                <w:webHidden/>
              </w:rPr>
              <w:t>15</w:t>
            </w:r>
            <w:r>
              <w:rPr>
                <w:noProof/>
                <w:webHidden/>
              </w:rPr>
              <w:fldChar w:fldCharType="end"/>
            </w:r>
          </w:hyperlink>
        </w:p>
        <w:p w:rsidR="00821596" w:rsidRDefault="00821596">
          <w:pPr>
            <w:pStyle w:val="TOC3"/>
            <w:tabs>
              <w:tab w:val="right" w:leader="dot" w:pos="9055"/>
            </w:tabs>
            <w:rPr>
              <w:noProof/>
            </w:rPr>
          </w:pPr>
          <w:hyperlink w:anchor="_Toc239259659" w:history="1">
            <w:r w:rsidRPr="00F76AB3">
              <w:rPr>
                <w:rStyle w:val="Hyperlink"/>
                <w:rFonts w:eastAsiaTheme="majorEastAsia"/>
                <w:noProof/>
              </w:rPr>
              <w:t>2.3.1. Biểu đồ ca sử dụng</w:t>
            </w:r>
            <w:r>
              <w:rPr>
                <w:noProof/>
                <w:webHidden/>
              </w:rPr>
              <w:tab/>
            </w:r>
            <w:r>
              <w:rPr>
                <w:noProof/>
                <w:webHidden/>
              </w:rPr>
              <w:fldChar w:fldCharType="begin"/>
            </w:r>
            <w:r>
              <w:rPr>
                <w:noProof/>
                <w:webHidden/>
              </w:rPr>
              <w:instrText xml:space="preserve"> PAGEREF _Toc239259659 \h </w:instrText>
            </w:r>
            <w:r>
              <w:rPr>
                <w:noProof/>
                <w:webHidden/>
              </w:rPr>
            </w:r>
            <w:r>
              <w:rPr>
                <w:noProof/>
                <w:webHidden/>
              </w:rPr>
              <w:fldChar w:fldCharType="separate"/>
            </w:r>
            <w:r>
              <w:rPr>
                <w:noProof/>
                <w:webHidden/>
              </w:rPr>
              <w:t>15</w:t>
            </w:r>
            <w:r>
              <w:rPr>
                <w:noProof/>
                <w:webHidden/>
              </w:rPr>
              <w:fldChar w:fldCharType="end"/>
            </w:r>
          </w:hyperlink>
        </w:p>
        <w:p w:rsidR="00821596" w:rsidRDefault="00821596">
          <w:pPr>
            <w:pStyle w:val="TOC3"/>
            <w:tabs>
              <w:tab w:val="right" w:leader="dot" w:pos="9055"/>
            </w:tabs>
            <w:rPr>
              <w:noProof/>
            </w:rPr>
          </w:pPr>
          <w:hyperlink w:anchor="_Toc239259660" w:history="1">
            <w:r w:rsidRPr="00F76AB3">
              <w:rPr>
                <w:rStyle w:val="Hyperlink"/>
                <w:rFonts w:eastAsiaTheme="majorEastAsia"/>
                <w:noProof/>
              </w:rPr>
              <w:t>2.3.2. Kịch bản ca sử dụng</w:t>
            </w:r>
            <w:r>
              <w:rPr>
                <w:noProof/>
                <w:webHidden/>
              </w:rPr>
              <w:tab/>
            </w:r>
            <w:r>
              <w:rPr>
                <w:noProof/>
                <w:webHidden/>
              </w:rPr>
              <w:fldChar w:fldCharType="begin"/>
            </w:r>
            <w:r>
              <w:rPr>
                <w:noProof/>
                <w:webHidden/>
              </w:rPr>
              <w:instrText xml:space="preserve"> PAGEREF _Toc239259660 \h </w:instrText>
            </w:r>
            <w:r>
              <w:rPr>
                <w:noProof/>
                <w:webHidden/>
              </w:rPr>
            </w:r>
            <w:r>
              <w:rPr>
                <w:noProof/>
                <w:webHidden/>
              </w:rPr>
              <w:fldChar w:fldCharType="separate"/>
            </w:r>
            <w:r>
              <w:rPr>
                <w:noProof/>
                <w:webHidden/>
              </w:rPr>
              <w:t>16</w:t>
            </w:r>
            <w:r>
              <w:rPr>
                <w:noProof/>
                <w:webHidden/>
              </w:rPr>
              <w:fldChar w:fldCharType="end"/>
            </w:r>
          </w:hyperlink>
        </w:p>
        <w:p w:rsidR="00821596" w:rsidRDefault="00821596">
          <w:pPr>
            <w:pStyle w:val="TOC2"/>
            <w:tabs>
              <w:tab w:val="right" w:leader="dot" w:pos="9055"/>
            </w:tabs>
            <w:rPr>
              <w:noProof/>
            </w:rPr>
          </w:pPr>
          <w:hyperlink w:anchor="_Toc239259661" w:history="1">
            <w:r w:rsidRPr="00F76AB3">
              <w:rPr>
                <w:rStyle w:val="Hyperlink"/>
                <w:rFonts w:eastAsiaTheme="majorEastAsia"/>
                <w:noProof/>
              </w:rPr>
              <w:t>2.4. Biểu đồ tuần tự</w:t>
            </w:r>
            <w:r>
              <w:rPr>
                <w:noProof/>
                <w:webHidden/>
              </w:rPr>
              <w:tab/>
            </w:r>
            <w:r>
              <w:rPr>
                <w:noProof/>
                <w:webHidden/>
              </w:rPr>
              <w:fldChar w:fldCharType="begin"/>
            </w:r>
            <w:r>
              <w:rPr>
                <w:noProof/>
                <w:webHidden/>
              </w:rPr>
              <w:instrText xml:space="preserve"> PAGEREF _Toc239259661 \h </w:instrText>
            </w:r>
            <w:r>
              <w:rPr>
                <w:noProof/>
                <w:webHidden/>
              </w:rPr>
            </w:r>
            <w:r>
              <w:rPr>
                <w:noProof/>
                <w:webHidden/>
              </w:rPr>
              <w:fldChar w:fldCharType="separate"/>
            </w:r>
            <w:r>
              <w:rPr>
                <w:noProof/>
                <w:webHidden/>
              </w:rPr>
              <w:t>21</w:t>
            </w:r>
            <w:r>
              <w:rPr>
                <w:noProof/>
                <w:webHidden/>
              </w:rPr>
              <w:fldChar w:fldCharType="end"/>
            </w:r>
          </w:hyperlink>
        </w:p>
        <w:p w:rsidR="00821596" w:rsidRDefault="00821596">
          <w:pPr>
            <w:pStyle w:val="TOC2"/>
            <w:tabs>
              <w:tab w:val="right" w:leader="dot" w:pos="9055"/>
            </w:tabs>
            <w:rPr>
              <w:noProof/>
            </w:rPr>
          </w:pPr>
          <w:hyperlink w:anchor="_Toc239259662" w:history="1">
            <w:r w:rsidRPr="00F76AB3">
              <w:rPr>
                <w:rStyle w:val="Hyperlink"/>
                <w:rFonts w:eastAsiaTheme="majorEastAsia"/>
                <w:noProof/>
              </w:rPr>
              <w:t>2.5. Biểu đồ lớp</w:t>
            </w:r>
            <w:r>
              <w:rPr>
                <w:noProof/>
                <w:webHidden/>
              </w:rPr>
              <w:tab/>
            </w:r>
            <w:r>
              <w:rPr>
                <w:noProof/>
                <w:webHidden/>
              </w:rPr>
              <w:fldChar w:fldCharType="begin"/>
            </w:r>
            <w:r>
              <w:rPr>
                <w:noProof/>
                <w:webHidden/>
              </w:rPr>
              <w:instrText xml:space="preserve"> PAGEREF _Toc239259662 \h </w:instrText>
            </w:r>
            <w:r>
              <w:rPr>
                <w:noProof/>
                <w:webHidden/>
              </w:rPr>
            </w:r>
            <w:r>
              <w:rPr>
                <w:noProof/>
                <w:webHidden/>
              </w:rPr>
              <w:fldChar w:fldCharType="separate"/>
            </w:r>
            <w:r>
              <w:rPr>
                <w:noProof/>
                <w:webHidden/>
              </w:rPr>
              <w:t>23</w:t>
            </w:r>
            <w:r>
              <w:rPr>
                <w:noProof/>
                <w:webHidden/>
              </w:rPr>
              <w:fldChar w:fldCharType="end"/>
            </w:r>
          </w:hyperlink>
        </w:p>
        <w:p w:rsidR="00821596" w:rsidRDefault="00821596">
          <w:pPr>
            <w:pStyle w:val="TOC1"/>
            <w:tabs>
              <w:tab w:val="right" w:leader="dot" w:pos="9055"/>
            </w:tabs>
            <w:rPr>
              <w:noProof/>
            </w:rPr>
          </w:pPr>
          <w:hyperlink w:anchor="_Toc239259663" w:history="1">
            <w:r w:rsidRPr="00F76AB3">
              <w:rPr>
                <w:rStyle w:val="Hyperlink"/>
                <w:rFonts w:eastAsiaTheme="majorEastAsia"/>
                <w:noProof/>
              </w:rPr>
              <w:t>CHƯƠNG 3: THIẾT KẾ GIAO DIỆN</w:t>
            </w:r>
            <w:r>
              <w:rPr>
                <w:noProof/>
                <w:webHidden/>
              </w:rPr>
              <w:tab/>
            </w:r>
            <w:r>
              <w:rPr>
                <w:noProof/>
                <w:webHidden/>
              </w:rPr>
              <w:fldChar w:fldCharType="begin"/>
            </w:r>
            <w:r>
              <w:rPr>
                <w:noProof/>
                <w:webHidden/>
              </w:rPr>
              <w:instrText xml:space="preserve"> PAGEREF _Toc239259663 \h </w:instrText>
            </w:r>
            <w:r>
              <w:rPr>
                <w:noProof/>
                <w:webHidden/>
              </w:rPr>
            </w:r>
            <w:r>
              <w:rPr>
                <w:noProof/>
                <w:webHidden/>
              </w:rPr>
              <w:fldChar w:fldCharType="separate"/>
            </w:r>
            <w:r>
              <w:rPr>
                <w:noProof/>
                <w:webHidden/>
              </w:rPr>
              <w:t>25</w:t>
            </w:r>
            <w:r>
              <w:rPr>
                <w:noProof/>
                <w:webHidden/>
              </w:rPr>
              <w:fldChar w:fldCharType="end"/>
            </w:r>
          </w:hyperlink>
        </w:p>
        <w:p w:rsidR="00821596" w:rsidRDefault="00821596">
          <w:pPr>
            <w:pStyle w:val="TOC2"/>
            <w:tabs>
              <w:tab w:val="right" w:leader="dot" w:pos="9055"/>
            </w:tabs>
            <w:rPr>
              <w:noProof/>
            </w:rPr>
          </w:pPr>
          <w:hyperlink w:anchor="_Toc239259664" w:history="1">
            <w:r w:rsidRPr="00F76AB3">
              <w:rPr>
                <w:rStyle w:val="Hyperlink"/>
                <w:rFonts w:eastAsiaTheme="majorEastAsia"/>
                <w:noProof/>
              </w:rPr>
              <w:t>3.1. Giao diện khởi động và xác thực</w:t>
            </w:r>
            <w:r>
              <w:rPr>
                <w:noProof/>
                <w:webHidden/>
              </w:rPr>
              <w:tab/>
            </w:r>
            <w:r>
              <w:rPr>
                <w:noProof/>
                <w:webHidden/>
              </w:rPr>
              <w:fldChar w:fldCharType="begin"/>
            </w:r>
            <w:r>
              <w:rPr>
                <w:noProof/>
                <w:webHidden/>
              </w:rPr>
              <w:instrText xml:space="preserve"> PAGEREF _Toc239259664 \h </w:instrText>
            </w:r>
            <w:r>
              <w:rPr>
                <w:noProof/>
                <w:webHidden/>
              </w:rPr>
            </w:r>
            <w:r>
              <w:rPr>
                <w:noProof/>
                <w:webHidden/>
              </w:rPr>
              <w:fldChar w:fldCharType="separate"/>
            </w:r>
            <w:r>
              <w:rPr>
                <w:noProof/>
                <w:webHidden/>
              </w:rPr>
              <w:t>25</w:t>
            </w:r>
            <w:r>
              <w:rPr>
                <w:noProof/>
                <w:webHidden/>
              </w:rPr>
              <w:fldChar w:fldCharType="end"/>
            </w:r>
          </w:hyperlink>
        </w:p>
        <w:p w:rsidR="00821596" w:rsidRDefault="00821596">
          <w:pPr>
            <w:pStyle w:val="TOC2"/>
            <w:tabs>
              <w:tab w:val="right" w:leader="dot" w:pos="9055"/>
            </w:tabs>
            <w:rPr>
              <w:noProof/>
            </w:rPr>
          </w:pPr>
          <w:hyperlink w:anchor="_Toc239259665" w:history="1">
            <w:r w:rsidRPr="00F76AB3">
              <w:rPr>
                <w:rStyle w:val="Hyperlink"/>
                <w:rFonts w:eastAsiaTheme="majorEastAsia"/>
                <w:noProof/>
              </w:rPr>
              <w:t>3.2. Giao diện nhóm và chi tiêu</w:t>
            </w:r>
            <w:r>
              <w:rPr>
                <w:noProof/>
                <w:webHidden/>
              </w:rPr>
              <w:tab/>
            </w:r>
            <w:r>
              <w:rPr>
                <w:noProof/>
                <w:webHidden/>
              </w:rPr>
              <w:fldChar w:fldCharType="begin"/>
            </w:r>
            <w:r>
              <w:rPr>
                <w:noProof/>
                <w:webHidden/>
              </w:rPr>
              <w:instrText xml:space="preserve"> PAGEREF _Toc239259665 \h </w:instrText>
            </w:r>
            <w:r>
              <w:rPr>
                <w:noProof/>
                <w:webHidden/>
              </w:rPr>
            </w:r>
            <w:r>
              <w:rPr>
                <w:noProof/>
                <w:webHidden/>
              </w:rPr>
              <w:fldChar w:fldCharType="separate"/>
            </w:r>
            <w:r>
              <w:rPr>
                <w:noProof/>
                <w:webHidden/>
              </w:rPr>
              <w:t>28</w:t>
            </w:r>
            <w:r>
              <w:rPr>
                <w:noProof/>
                <w:webHidden/>
              </w:rPr>
              <w:fldChar w:fldCharType="end"/>
            </w:r>
          </w:hyperlink>
        </w:p>
        <w:p w:rsidR="00821596" w:rsidRDefault="00821596">
          <w:pPr>
            <w:pStyle w:val="TOC2"/>
            <w:tabs>
              <w:tab w:val="right" w:leader="dot" w:pos="9055"/>
            </w:tabs>
            <w:rPr>
              <w:noProof/>
            </w:rPr>
          </w:pPr>
          <w:hyperlink w:anchor="_Toc239259666" w:history="1">
            <w:r w:rsidRPr="00F76AB3">
              <w:rPr>
                <w:rStyle w:val="Hyperlink"/>
                <w:rFonts w:eastAsiaTheme="majorEastAsia"/>
                <w:noProof/>
              </w:rPr>
              <w:t>3.3. Giao diện công nợ và thanh toán</w:t>
            </w:r>
            <w:r>
              <w:rPr>
                <w:noProof/>
                <w:webHidden/>
              </w:rPr>
              <w:tab/>
            </w:r>
            <w:r>
              <w:rPr>
                <w:noProof/>
                <w:webHidden/>
              </w:rPr>
              <w:fldChar w:fldCharType="begin"/>
            </w:r>
            <w:r>
              <w:rPr>
                <w:noProof/>
                <w:webHidden/>
              </w:rPr>
              <w:instrText xml:space="preserve"> PAGEREF _Toc239259666 \h </w:instrText>
            </w:r>
            <w:r>
              <w:rPr>
                <w:noProof/>
                <w:webHidden/>
              </w:rPr>
            </w:r>
            <w:r>
              <w:rPr>
                <w:noProof/>
                <w:webHidden/>
              </w:rPr>
              <w:fldChar w:fldCharType="separate"/>
            </w:r>
            <w:r>
              <w:rPr>
                <w:noProof/>
                <w:webHidden/>
              </w:rPr>
              <w:t>31</w:t>
            </w:r>
            <w:r>
              <w:rPr>
                <w:noProof/>
                <w:webHidden/>
              </w:rPr>
              <w:fldChar w:fldCharType="end"/>
            </w:r>
          </w:hyperlink>
        </w:p>
        <w:p w:rsidR="00821596" w:rsidRDefault="00821596">
          <w:pPr>
            <w:pStyle w:val="TOC2"/>
            <w:tabs>
              <w:tab w:val="right" w:leader="dot" w:pos="9055"/>
            </w:tabs>
            <w:rPr>
              <w:noProof/>
            </w:rPr>
          </w:pPr>
          <w:hyperlink w:anchor="_Toc239259667" w:history="1">
            <w:r w:rsidRPr="00F76AB3">
              <w:rPr>
                <w:rStyle w:val="Hyperlink"/>
                <w:rFonts w:eastAsiaTheme="majorEastAsia"/>
                <w:noProof/>
              </w:rPr>
              <w:t>3.4. Giao diện thành viên, thống kê và lịch sử</w:t>
            </w:r>
            <w:r>
              <w:rPr>
                <w:noProof/>
                <w:webHidden/>
              </w:rPr>
              <w:tab/>
            </w:r>
            <w:r>
              <w:rPr>
                <w:noProof/>
                <w:webHidden/>
              </w:rPr>
              <w:fldChar w:fldCharType="begin"/>
            </w:r>
            <w:r>
              <w:rPr>
                <w:noProof/>
                <w:webHidden/>
              </w:rPr>
              <w:instrText xml:space="preserve"> PAGEREF _Toc239259667 \h </w:instrText>
            </w:r>
            <w:r>
              <w:rPr>
                <w:noProof/>
                <w:webHidden/>
              </w:rPr>
            </w:r>
            <w:r>
              <w:rPr>
                <w:noProof/>
                <w:webHidden/>
              </w:rPr>
              <w:fldChar w:fldCharType="separate"/>
            </w:r>
            <w:r>
              <w:rPr>
                <w:noProof/>
                <w:webHidden/>
              </w:rPr>
              <w:t>33</w:t>
            </w:r>
            <w:r>
              <w:rPr>
                <w:noProof/>
                <w:webHidden/>
              </w:rPr>
              <w:fldChar w:fldCharType="end"/>
            </w:r>
          </w:hyperlink>
        </w:p>
        <w:p w:rsidR="00821596" w:rsidRDefault="00821596">
          <w:pPr>
            <w:pStyle w:val="TOC2"/>
            <w:tabs>
              <w:tab w:val="right" w:leader="dot" w:pos="9055"/>
            </w:tabs>
            <w:rPr>
              <w:noProof/>
            </w:rPr>
          </w:pPr>
          <w:hyperlink w:anchor="_Toc239259668" w:history="1">
            <w:r w:rsidRPr="00F76AB3">
              <w:rPr>
                <w:rStyle w:val="Hyperlink"/>
                <w:rFonts w:eastAsiaTheme="majorEastAsia"/>
                <w:noProof/>
              </w:rPr>
              <w:t>3.5. Giao diện cá nhân và thông báo</w:t>
            </w:r>
            <w:r>
              <w:rPr>
                <w:noProof/>
                <w:webHidden/>
              </w:rPr>
              <w:tab/>
            </w:r>
            <w:r>
              <w:rPr>
                <w:noProof/>
                <w:webHidden/>
              </w:rPr>
              <w:fldChar w:fldCharType="begin"/>
            </w:r>
            <w:r>
              <w:rPr>
                <w:noProof/>
                <w:webHidden/>
              </w:rPr>
              <w:instrText xml:space="preserve"> PAGEREF _Toc239259668 \h </w:instrText>
            </w:r>
            <w:r>
              <w:rPr>
                <w:noProof/>
                <w:webHidden/>
              </w:rPr>
            </w:r>
            <w:r>
              <w:rPr>
                <w:noProof/>
                <w:webHidden/>
              </w:rPr>
              <w:fldChar w:fldCharType="separate"/>
            </w:r>
            <w:r>
              <w:rPr>
                <w:noProof/>
                <w:webHidden/>
              </w:rPr>
              <w:t>34</w:t>
            </w:r>
            <w:r>
              <w:rPr>
                <w:noProof/>
                <w:webHidden/>
              </w:rPr>
              <w:fldChar w:fldCharType="end"/>
            </w:r>
          </w:hyperlink>
        </w:p>
        <w:p w:rsidR="00821596" w:rsidRDefault="00821596">
          <w:pPr>
            <w:pStyle w:val="TOC1"/>
            <w:tabs>
              <w:tab w:val="right" w:leader="dot" w:pos="9055"/>
            </w:tabs>
            <w:rPr>
              <w:noProof/>
            </w:rPr>
          </w:pPr>
          <w:hyperlink w:anchor="_Toc239259669" w:history="1">
            <w:r w:rsidRPr="00F76AB3">
              <w:rPr>
                <w:rStyle w:val="Hyperlink"/>
                <w:rFonts w:eastAsiaTheme="majorEastAsia"/>
                <w:noProof/>
              </w:rPr>
              <w:t>CHƯƠNG 4: THIẾT KẾ CƠ SỞ DỮ LIỆU</w:t>
            </w:r>
            <w:r>
              <w:rPr>
                <w:noProof/>
                <w:webHidden/>
              </w:rPr>
              <w:tab/>
            </w:r>
            <w:r>
              <w:rPr>
                <w:noProof/>
                <w:webHidden/>
              </w:rPr>
              <w:fldChar w:fldCharType="begin"/>
            </w:r>
            <w:r>
              <w:rPr>
                <w:noProof/>
                <w:webHidden/>
              </w:rPr>
              <w:instrText xml:space="preserve"> PAGEREF _Toc239259669 \h </w:instrText>
            </w:r>
            <w:r>
              <w:rPr>
                <w:noProof/>
                <w:webHidden/>
              </w:rPr>
            </w:r>
            <w:r>
              <w:rPr>
                <w:noProof/>
                <w:webHidden/>
              </w:rPr>
              <w:fldChar w:fldCharType="separate"/>
            </w:r>
            <w:r>
              <w:rPr>
                <w:noProof/>
                <w:webHidden/>
              </w:rPr>
              <w:t>35</w:t>
            </w:r>
            <w:r>
              <w:rPr>
                <w:noProof/>
                <w:webHidden/>
              </w:rPr>
              <w:fldChar w:fldCharType="end"/>
            </w:r>
          </w:hyperlink>
        </w:p>
        <w:p w:rsidR="00821596" w:rsidRDefault="00821596">
          <w:pPr>
            <w:pStyle w:val="TOC2"/>
            <w:tabs>
              <w:tab w:val="right" w:leader="dot" w:pos="9055"/>
            </w:tabs>
            <w:rPr>
              <w:noProof/>
            </w:rPr>
          </w:pPr>
          <w:hyperlink w:anchor="_Toc239259670" w:history="1">
            <w:r w:rsidRPr="00F76AB3">
              <w:rPr>
                <w:rStyle w:val="Hyperlink"/>
                <w:rFonts w:eastAsiaTheme="majorEastAsia"/>
                <w:noProof/>
              </w:rPr>
              <w:t>4.1. Thiết kế mức khái niệm</w:t>
            </w:r>
            <w:r>
              <w:rPr>
                <w:noProof/>
                <w:webHidden/>
              </w:rPr>
              <w:tab/>
            </w:r>
            <w:r>
              <w:rPr>
                <w:noProof/>
                <w:webHidden/>
              </w:rPr>
              <w:fldChar w:fldCharType="begin"/>
            </w:r>
            <w:r>
              <w:rPr>
                <w:noProof/>
                <w:webHidden/>
              </w:rPr>
              <w:instrText xml:space="preserve"> PAGEREF _Toc239259670 \h </w:instrText>
            </w:r>
            <w:r>
              <w:rPr>
                <w:noProof/>
                <w:webHidden/>
              </w:rPr>
            </w:r>
            <w:r>
              <w:rPr>
                <w:noProof/>
                <w:webHidden/>
              </w:rPr>
              <w:fldChar w:fldCharType="separate"/>
            </w:r>
            <w:r>
              <w:rPr>
                <w:noProof/>
                <w:webHidden/>
              </w:rPr>
              <w:t>35</w:t>
            </w:r>
            <w:r>
              <w:rPr>
                <w:noProof/>
                <w:webHidden/>
              </w:rPr>
              <w:fldChar w:fldCharType="end"/>
            </w:r>
          </w:hyperlink>
        </w:p>
        <w:p w:rsidR="00821596" w:rsidRDefault="00821596">
          <w:pPr>
            <w:pStyle w:val="TOC2"/>
            <w:tabs>
              <w:tab w:val="right" w:leader="dot" w:pos="9055"/>
            </w:tabs>
            <w:rPr>
              <w:noProof/>
            </w:rPr>
          </w:pPr>
          <w:hyperlink w:anchor="_Toc239259671" w:history="1">
            <w:r w:rsidRPr="00F76AB3">
              <w:rPr>
                <w:rStyle w:val="Hyperlink"/>
                <w:rFonts w:eastAsiaTheme="majorEastAsia"/>
                <w:noProof/>
              </w:rPr>
              <w:t>4.2. Thiết kế mức logic</w:t>
            </w:r>
            <w:r>
              <w:rPr>
                <w:noProof/>
                <w:webHidden/>
              </w:rPr>
              <w:tab/>
            </w:r>
            <w:r>
              <w:rPr>
                <w:noProof/>
                <w:webHidden/>
              </w:rPr>
              <w:fldChar w:fldCharType="begin"/>
            </w:r>
            <w:r>
              <w:rPr>
                <w:noProof/>
                <w:webHidden/>
              </w:rPr>
              <w:instrText xml:space="preserve"> PAGEREF _Toc239259671 \h </w:instrText>
            </w:r>
            <w:r>
              <w:rPr>
                <w:noProof/>
                <w:webHidden/>
              </w:rPr>
            </w:r>
            <w:r>
              <w:rPr>
                <w:noProof/>
                <w:webHidden/>
              </w:rPr>
              <w:fldChar w:fldCharType="separate"/>
            </w:r>
            <w:r>
              <w:rPr>
                <w:noProof/>
                <w:webHidden/>
              </w:rPr>
              <w:t>36</w:t>
            </w:r>
            <w:r>
              <w:rPr>
                <w:noProof/>
                <w:webHidden/>
              </w:rPr>
              <w:fldChar w:fldCharType="end"/>
            </w:r>
          </w:hyperlink>
        </w:p>
        <w:p w:rsidR="00821596" w:rsidRDefault="00821596">
          <w:pPr>
            <w:pStyle w:val="TOC2"/>
            <w:tabs>
              <w:tab w:val="right" w:leader="dot" w:pos="9055"/>
            </w:tabs>
            <w:rPr>
              <w:noProof/>
            </w:rPr>
          </w:pPr>
          <w:hyperlink w:anchor="_Toc239259672" w:history="1">
            <w:r w:rsidRPr="00F76AB3">
              <w:rPr>
                <w:rStyle w:val="Hyperlink"/>
                <w:rFonts w:eastAsiaTheme="majorEastAsia"/>
                <w:noProof/>
              </w:rPr>
              <w:t>4.3. Thiết kế mức vật lý</w:t>
            </w:r>
            <w:r>
              <w:rPr>
                <w:noProof/>
                <w:webHidden/>
              </w:rPr>
              <w:tab/>
            </w:r>
            <w:r>
              <w:rPr>
                <w:noProof/>
                <w:webHidden/>
              </w:rPr>
              <w:fldChar w:fldCharType="begin"/>
            </w:r>
            <w:r>
              <w:rPr>
                <w:noProof/>
                <w:webHidden/>
              </w:rPr>
              <w:instrText xml:space="preserve"> PAGEREF _Toc239259672 \h </w:instrText>
            </w:r>
            <w:r>
              <w:rPr>
                <w:noProof/>
                <w:webHidden/>
              </w:rPr>
            </w:r>
            <w:r>
              <w:rPr>
                <w:noProof/>
                <w:webHidden/>
              </w:rPr>
              <w:fldChar w:fldCharType="separate"/>
            </w:r>
            <w:r>
              <w:rPr>
                <w:noProof/>
                <w:webHidden/>
              </w:rPr>
              <w:t>36</w:t>
            </w:r>
            <w:r>
              <w:rPr>
                <w:noProof/>
                <w:webHidden/>
              </w:rPr>
              <w:fldChar w:fldCharType="end"/>
            </w:r>
          </w:hyperlink>
        </w:p>
        <w:p w:rsidR="00821596" w:rsidRDefault="00821596">
          <w:pPr>
            <w:pStyle w:val="TOC3"/>
            <w:tabs>
              <w:tab w:val="right" w:leader="dot" w:pos="9055"/>
            </w:tabs>
            <w:rPr>
              <w:noProof/>
            </w:rPr>
          </w:pPr>
          <w:hyperlink w:anchor="_Toc239259673" w:history="1">
            <w:r w:rsidRPr="00F76AB3">
              <w:rPr>
                <w:rStyle w:val="Hyperlink"/>
                <w:rFonts w:eastAsiaTheme="majorEastAsia"/>
                <w:noProof/>
              </w:rPr>
              <w:t>4.3.1. Bảng users</w:t>
            </w:r>
            <w:r>
              <w:rPr>
                <w:noProof/>
                <w:webHidden/>
              </w:rPr>
              <w:tab/>
            </w:r>
            <w:r>
              <w:rPr>
                <w:noProof/>
                <w:webHidden/>
              </w:rPr>
              <w:fldChar w:fldCharType="begin"/>
            </w:r>
            <w:r>
              <w:rPr>
                <w:noProof/>
                <w:webHidden/>
              </w:rPr>
              <w:instrText xml:space="preserve"> PAGEREF _Toc239259673 \h </w:instrText>
            </w:r>
            <w:r>
              <w:rPr>
                <w:noProof/>
                <w:webHidden/>
              </w:rPr>
            </w:r>
            <w:r>
              <w:rPr>
                <w:noProof/>
                <w:webHidden/>
              </w:rPr>
              <w:fldChar w:fldCharType="separate"/>
            </w:r>
            <w:r>
              <w:rPr>
                <w:noProof/>
                <w:webHidden/>
              </w:rPr>
              <w:t>38</w:t>
            </w:r>
            <w:r>
              <w:rPr>
                <w:noProof/>
                <w:webHidden/>
              </w:rPr>
              <w:fldChar w:fldCharType="end"/>
            </w:r>
          </w:hyperlink>
        </w:p>
        <w:p w:rsidR="00821596" w:rsidRDefault="00821596">
          <w:pPr>
            <w:pStyle w:val="TOC3"/>
            <w:tabs>
              <w:tab w:val="right" w:leader="dot" w:pos="9055"/>
            </w:tabs>
            <w:rPr>
              <w:noProof/>
            </w:rPr>
          </w:pPr>
          <w:hyperlink w:anchor="_Toc239259674" w:history="1">
            <w:r w:rsidRPr="00F76AB3">
              <w:rPr>
                <w:rStyle w:val="Hyperlink"/>
                <w:rFonts w:eastAsiaTheme="majorEastAsia"/>
                <w:noProof/>
              </w:rPr>
              <w:t>4.3.2. Bảng groups</w:t>
            </w:r>
            <w:r>
              <w:rPr>
                <w:noProof/>
                <w:webHidden/>
              </w:rPr>
              <w:tab/>
            </w:r>
            <w:r>
              <w:rPr>
                <w:noProof/>
                <w:webHidden/>
              </w:rPr>
              <w:fldChar w:fldCharType="begin"/>
            </w:r>
            <w:r>
              <w:rPr>
                <w:noProof/>
                <w:webHidden/>
              </w:rPr>
              <w:instrText xml:space="preserve"> PAGEREF _Toc239259674 \h </w:instrText>
            </w:r>
            <w:r>
              <w:rPr>
                <w:noProof/>
                <w:webHidden/>
              </w:rPr>
            </w:r>
            <w:r>
              <w:rPr>
                <w:noProof/>
                <w:webHidden/>
              </w:rPr>
              <w:fldChar w:fldCharType="separate"/>
            </w:r>
            <w:r>
              <w:rPr>
                <w:noProof/>
                <w:webHidden/>
              </w:rPr>
              <w:t>38</w:t>
            </w:r>
            <w:r>
              <w:rPr>
                <w:noProof/>
                <w:webHidden/>
              </w:rPr>
              <w:fldChar w:fldCharType="end"/>
            </w:r>
          </w:hyperlink>
        </w:p>
        <w:p w:rsidR="00821596" w:rsidRDefault="00821596">
          <w:pPr>
            <w:pStyle w:val="TOC3"/>
            <w:tabs>
              <w:tab w:val="right" w:leader="dot" w:pos="9055"/>
            </w:tabs>
            <w:rPr>
              <w:noProof/>
            </w:rPr>
          </w:pPr>
          <w:hyperlink w:anchor="_Toc239259675" w:history="1">
            <w:r w:rsidRPr="00F76AB3">
              <w:rPr>
                <w:rStyle w:val="Hyperlink"/>
                <w:rFonts w:eastAsiaTheme="majorEastAsia"/>
                <w:noProof/>
              </w:rPr>
              <w:t>4.3.3. Bảng group_members</w:t>
            </w:r>
            <w:r>
              <w:rPr>
                <w:noProof/>
                <w:webHidden/>
              </w:rPr>
              <w:tab/>
            </w:r>
            <w:r>
              <w:rPr>
                <w:noProof/>
                <w:webHidden/>
              </w:rPr>
              <w:fldChar w:fldCharType="begin"/>
            </w:r>
            <w:r>
              <w:rPr>
                <w:noProof/>
                <w:webHidden/>
              </w:rPr>
              <w:instrText xml:space="preserve"> PAGEREF _Toc239259675 \h </w:instrText>
            </w:r>
            <w:r>
              <w:rPr>
                <w:noProof/>
                <w:webHidden/>
              </w:rPr>
            </w:r>
            <w:r>
              <w:rPr>
                <w:noProof/>
                <w:webHidden/>
              </w:rPr>
              <w:fldChar w:fldCharType="separate"/>
            </w:r>
            <w:r>
              <w:rPr>
                <w:noProof/>
                <w:webHidden/>
              </w:rPr>
              <w:t>39</w:t>
            </w:r>
            <w:r>
              <w:rPr>
                <w:noProof/>
                <w:webHidden/>
              </w:rPr>
              <w:fldChar w:fldCharType="end"/>
            </w:r>
          </w:hyperlink>
        </w:p>
        <w:p w:rsidR="00821596" w:rsidRDefault="00821596">
          <w:pPr>
            <w:pStyle w:val="TOC3"/>
            <w:tabs>
              <w:tab w:val="right" w:leader="dot" w:pos="9055"/>
            </w:tabs>
            <w:rPr>
              <w:noProof/>
            </w:rPr>
          </w:pPr>
          <w:hyperlink w:anchor="_Toc239259676" w:history="1">
            <w:r w:rsidRPr="00F76AB3">
              <w:rPr>
                <w:rStyle w:val="Hyperlink"/>
                <w:rFonts w:eastAsiaTheme="majorEastAsia"/>
                <w:noProof/>
              </w:rPr>
              <w:t>4.3.4. Bảng categories</w:t>
            </w:r>
            <w:r>
              <w:rPr>
                <w:noProof/>
                <w:webHidden/>
              </w:rPr>
              <w:tab/>
            </w:r>
            <w:r>
              <w:rPr>
                <w:noProof/>
                <w:webHidden/>
              </w:rPr>
              <w:fldChar w:fldCharType="begin"/>
            </w:r>
            <w:r>
              <w:rPr>
                <w:noProof/>
                <w:webHidden/>
              </w:rPr>
              <w:instrText xml:space="preserve"> PAGEREF _Toc239259676 \h </w:instrText>
            </w:r>
            <w:r>
              <w:rPr>
                <w:noProof/>
                <w:webHidden/>
              </w:rPr>
            </w:r>
            <w:r>
              <w:rPr>
                <w:noProof/>
                <w:webHidden/>
              </w:rPr>
              <w:fldChar w:fldCharType="separate"/>
            </w:r>
            <w:r>
              <w:rPr>
                <w:noProof/>
                <w:webHidden/>
              </w:rPr>
              <w:t>40</w:t>
            </w:r>
            <w:r>
              <w:rPr>
                <w:noProof/>
                <w:webHidden/>
              </w:rPr>
              <w:fldChar w:fldCharType="end"/>
            </w:r>
          </w:hyperlink>
        </w:p>
        <w:p w:rsidR="00821596" w:rsidRDefault="00821596">
          <w:pPr>
            <w:pStyle w:val="TOC3"/>
            <w:tabs>
              <w:tab w:val="right" w:leader="dot" w:pos="9055"/>
            </w:tabs>
            <w:rPr>
              <w:noProof/>
            </w:rPr>
          </w:pPr>
          <w:hyperlink w:anchor="_Toc239259677" w:history="1">
            <w:r w:rsidRPr="00F76AB3">
              <w:rPr>
                <w:rStyle w:val="Hyperlink"/>
                <w:rFonts w:eastAsiaTheme="majorEastAsia"/>
                <w:noProof/>
              </w:rPr>
              <w:t>4.3.5. Bảng expenses</w:t>
            </w:r>
            <w:r>
              <w:rPr>
                <w:noProof/>
                <w:webHidden/>
              </w:rPr>
              <w:tab/>
            </w:r>
            <w:r>
              <w:rPr>
                <w:noProof/>
                <w:webHidden/>
              </w:rPr>
              <w:fldChar w:fldCharType="begin"/>
            </w:r>
            <w:r>
              <w:rPr>
                <w:noProof/>
                <w:webHidden/>
              </w:rPr>
              <w:instrText xml:space="preserve"> PAGEREF _Toc239259677 \h </w:instrText>
            </w:r>
            <w:r>
              <w:rPr>
                <w:noProof/>
                <w:webHidden/>
              </w:rPr>
            </w:r>
            <w:r>
              <w:rPr>
                <w:noProof/>
                <w:webHidden/>
              </w:rPr>
              <w:fldChar w:fldCharType="separate"/>
            </w:r>
            <w:r>
              <w:rPr>
                <w:noProof/>
                <w:webHidden/>
              </w:rPr>
              <w:t>41</w:t>
            </w:r>
            <w:r>
              <w:rPr>
                <w:noProof/>
                <w:webHidden/>
              </w:rPr>
              <w:fldChar w:fldCharType="end"/>
            </w:r>
          </w:hyperlink>
        </w:p>
        <w:p w:rsidR="00821596" w:rsidRDefault="00821596">
          <w:pPr>
            <w:pStyle w:val="TOC3"/>
            <w:tabs>
              <w:tab w:val="right" w:leader="dot" w:pos="9055"/>
            </w:tabs>
            <w:rPr>
              <w:noProof/>
            </w:rPr>
          </w:pPr>
          <w:hyperlink w:anchor="_Toc239259678" w:history="1">
            <w:r w:rsidRPr="00F76AB3">
              <w:rPr>
                <w:rStyle w:val="Hyperlink"/>
                <w:rFonts w:eastAsiaTheme="majorEastAsia"/>
                <w:noProof/>
              </w:rPr>
              <w:t>4.3.6. Bảng expense_participants</w:t>
            </w:r>
            <w:r>
              <w:rPr>
                <w:noProof/>
                <w:webHidden/>
              </w:rPr>
              <w:tab/>
            </w:r>
            <w:r>
              <w:rPr>
                <w:noProof/>
                <w:webHidden/>
              </w:rPr>
              <w:fldChar w:fldCharType="begin"/>
            </w:r>
            <w:r>
              <w:rPr>
                <w:noProof/>
                <w:webHidden/>
              </w:rPr>
              <w:instrText xml:space="preserve"> PAGEREF _Toc239259678 \h </w:instrText>
            </w:r>
            <w:r>
              <w:rPr>
                <w:noProof/>
                <w:webHidden/>
              </w:rPr>
            </w:r>
            <w:r>
              <w:rPr>
                <w:noProof/>
                <w:webHidden/>
              </w:rPr>
              <w:fldChar w:fldCharType="separate"/>
            </w:r>
            <w:r>
              <w:rPr>
                <w:noProof/>
                <w:webHidden/>
              </w:rPr>
              <w:t>42</w:t>
            </w:r>
            <w:r>
              <w:rPr>
                <w:noProof/>
                <w:webHidden/>
              </w:rPr>
              <w:fldChar w:fldCharType="end"/>
            </w:r>
          </w:hyperlink>
        </w:p>
        <w:p w:rsidR="00821596" w:rsidRDefault="00821596">
          <w:pPr>
            <w:pStyle w:val="TOC3"/>
            <w:tabs>
              <w:tab w:val="right" w:leader="dot" w:pos="9055"/>
            </w:tabs>
            <w:rPr>
              <w:noProof/>
            </w:rPr>
          </w:pPr>
          <w:hyperlink w:anchor="_Toc239259679" w:history="1">
            <w:r w:rsidRPr="00F76AB3">
              <w:rPr>
                <w:rStyle w:val="Hyperlink"/>
                <w:rFonts w:eastAsiaTheme="majorEastAsia"/>
                <w:noProof/>
              </w:rPr>
              <w:t>4.3.7. Bảng expense_items</w:t>
            </w:r>
            <w:r>
              <w:rPr>
                <w:noProof/>
                <w:webHidden/>
              </w:rPr>
              <w:tab/>
            </w:r>
            <w:r>
              <w:rPr>
                <w:noProof/>
                <w:webHidden/>
              </w:rPr>
              <w:fldChar w:fldCharType="begin"/>
            </w:r>
            <w:r>
              <w:rPr>
                <w:noProof/>
                <w:webHidden/>
              </w:rPr>
              <w:instrText xml:space="preserve"> PAGEREF _Toc239259679 \h </w:instrText>
            </w:r>
            <w:r>
              <w:rPr>
                <w:noProof/>
                <w:webHidden/>
              </w:rPr>
            </w:r>
            <w:r>
              <w:rPr>
                <w:noProof/>
                <w:webHidden/>
              </w:rPr>
              <w:fldChar w:fldCharType="separate"/>
            </w:r>
            <w:r>
              <w:rPr>
                <w:noProof/>
                <w:webHidden/>
              </w:rPr>
              <w:t>43</w:t>
            </w:r>
            <w:r>
              <w:rPr>
                <w:noProof/>
                <w:webHidden/>
              </w:rPr>
              <w:fldChar w:fldCharType="end"/>
            </w:r>
          </w:hyperlink>
        </w:p>
        <w:p w:rsidR="00821596" w:rsidRDefault="00821596">
          <w:pPr>
            <w:pStyle w:val="TOC3"/>
            <w:tabs>
              <w:tab w:val="right" w:leader="dot" w:pos="9055"/>
            </w:tabs>
            <w:rPr>
              <w:noProof/>
            </w:rPr>
          </w:pPr>
          <w:hyperlink w:anchor="_Toc239259680" w:history="1">
            <w:r w:rsidRPr="00F76AB3">
              <w:rPr>
                <w:rStyle w:val="Hyperlink"/>
                <w:rFonts w:eastAsiaTheme="majorEastAsia"/>
                <w:noProof/>
              </w:rPr>
              <w:t>4.3.8. Bảng item_participants</w:t>
            </w:r>
            <w:r>
              <w:rPr>
                <w:noProof/>
                <w:webHidden/>
              </w:rPr>
              <w:tab/>
            </w:r>
            <w:r>
              <w:rPr>
                <w:noProof/>
                <w:webHidden/>
              </w:rPr>
              <w:fldChar w:fldCharType="begin"/>
            </w:r>
            <w:r>
              <w:rPr>
                <w:noProof/>
                <w:webHidden/>
              </w:rPr>
              <w:instrText xml:space="preserve"> PAGEREF _Toc239259680 \h </w:instrText>
            </w:r>
            <w:r>
              <w:rPr>
                <w:noProof/>
                <w:webHidden/>
              </w:rPr>
            </w:r>
            <w:r>
              <w:rPr>
                <w:noProof/>
                <w:webHidden/>
              </w:rPr>
              <w:fldChar w:fldCharType="separate"/>
            </w:r>
            <w:r>
              <w:rPr>
                <w:noProof/>
                <w:webHidden/>
              </w:rPr>
              <w:t>43</w:t>
            </w:r>
            <w:r>
              <w:rPr>
                <w:noProof/>
                <w:webHidden/>
              </w:rPr>
              <w:fldChar w:fldCharType="end"/>
            </w:r>
          </w:hyperlink>
        </w:p>
        <w:p w:rsidR="00821596" w:rsidRDefault="00821596">
          <w:pPr>
            <w:pStyle w:val="TOC3"/>
            <w:tabs>
              <w:tab w:val="right" w:leader="dot" w:pos="9055"/>
            </w:tabs>
            <w:rPr>
              <w:noProof/>
            </w:rPr>
          </w:pPr>
          <w:hyperlink w:anchor="_Toc239259681" w:history="1">
            <w:r w:rsidRPr="00F76AB3">
              <w:rPr>
                <w:rStyle w:val="Hyperlink"/>
                <w:rFonts w:eastAsiaTheme="majorEastAsia"/>
                <w:noProof/>
              </w:rPr>
              <w:t>4.3.9. Bảng debts</w:t>
            </w:r>
            <w:r>
              <w:rPr>
                <w:noProof/>
                <w:webHidden/>
              </w:rPr>
              <w:tab/>
            </w:r>
            <w:r>
              <w:rPr>
                <w:noProof/>
                <w:webHidden/>
              </w:rPr>
              <w:fldChar w:fldCharType="begin"/>
            </w:r>
            <w:r>
              <w:rPr>
                <w:noProof/>
                <w:webHidden/>
              </w:rPr>
              <w:instrText xml:space="preserve"> PAGEREF _Toc239259681 \h </w:instrText>
            </w:r>
            <w:r>
              <w:rPr>
                <w:noProof/>
                <w:webHidden/>
              </w:rPr>
            </w:r>
            <w:r>
              <w:rPr>
                <w:noProof/>
                <w:webHidden/>
              </w:rPr>
              <w:fldChar w:fldCharType="separate"/>
            </w:r>
            <w:r>
              <w:rPr>
                <w:noProof/>
                <w:webHidden/>
              </w:rPr>
              <w:t>45</w:t>
            </w:r>
            <w:r>
              <w:rPr>
                <w:noProof/>
                <w:webHidden/>
              </w:rPr>
              <w:fldChar w:fldCharType="end"/>
            </w:r>
          </w:hyperlink>
        </w:p>
        <w:p w:rsidR="00821596" w:rsidRDefault="00821596">
          <w:pPr>
            <w:pStyle w:val="TOC3"/>
            <w:tabs>
              <w:tab w:val="right" w:leader="dot" w:pos="9055"/>
            </w:tabs>
            <w:rPr>
              <w:noProof/>
            </w:rPr>
          </w:pPr>
          <w:hyperlink w:anchor="_Toc239259682" w:history="1">
            <w:r w:rsidRPr="00F76AB3">
              <w:rPr>
                <w:rStyle w:val="Hyperlink"/>
                <w:rFonts w:eastAsiaTheme="majorEastAsia"/>
                <w:noProof/>
              </w:rPr>
              <w:t>4.3.10. Bảng settlements</w:t>
            </w:r>
            <w:r>
              <w:rPr>
                <w:noProof/>
                <w:webHidden/>
              </w:rPr>
              <w:tab/>
            </w:r>
            <w:r>
              <w:rPr>
                <w:noProof/>
                <w:webHidden/>
              </w:rPr>
              <w:fldChar w:fldCharType="begin"/>
            </w:r>
            <w:r>
              <w:rPr>
                <w:noProof/>
                <w:webHidden/>
              </w:rPr>
              <w:instrText xml:space="preserve"> PAGEREF _Toc239259682 \h </w:instrText>
            </w:r>
            <w:r>
              <w:rPr>
                <w:noProof/>
                <w:webHidden/>
              </w:rPr>
            </w:r>
            <w:r>
              <w:rPr>
                <w:noProof/>
                <w:webHidden/>
              </w:rPr>
              <w:fldChar w:fldCharType="separate"/>
            </w:r>
            <w:r>
              <w:rPr>
                <w:noProof/>
                <w:webHidden/>
              </w:rPr>
              <w:t>45</w:t>
            </w:r>
            <w:r>
              <w:rPr>
                <w:noProof/>
                <w:webHidden/>
              </w:rPr>
              <w:fldChar w:fldCharType="end"/>
            </w:r>
          </w:hyperlink>
        </w:p>
        <w:p w:rsidR="00821596" w:rsidRDefault="00821596">
          <w:pPr>
            <w:pStyle w:val="TOC3"/>
            <w:tabs>
              <w:tab w:val="right" w:leader="dot" w:pos="9055"/>
            </w:tabs>
            <w:rPr>
              <w:noProof/>
            </w:rPr>
          </w:pPr>
          <w:hyperlink w:anchor="_Toc239259683" w:history="1">
            <w:r w:rsidRPr="00F76AB3">
              <w:rPr>
                <w:rStyle w:val="Hyperlink"/>
                <w:rFonts w:eastAsiaTheme="majorEastAsia"/>
                <w:noProof/>
              </w:rPr>
              <w:t>4.3.11. Bảng notifications</w:t>
            </w:r>
            <w:r>
              <w:rPr>
                <w:noProof/>
                <w:webHidden/>
              </w:rPr>
              <w:tab/>
            </w:r>
            <w:r>
              <w:rPr>
                <w:noProof/>
                <w:webHidden/>
              </w:rPr>
              <w:fldChar w:fldCharType="begin"/>
            </w:r>
            <w:r>
              <w:rPr>
                <w:noProof/>
                <w:webHidden/>
              </w:rPr>
              <w:instrText xml:space="preserve"> PAGEREF _Toc239259683 \h </w:instrText>
            </w:r>
            <w:r>
              <w:rPr>
                <w:noProof/>
                <w:webHidden/>
              </w:rPr>
            </w:r>
            <w:r>
              <w:rPr>
                <w:noProof/>
                <w:webHidden/>
              </w:rPr>
              <w:fldChar w:fldCharType="separate"/>
            </w:r>
            <w:r>
              <w:rPr>
                <w:noProof/>
                <w:webHidden/>
              </w:rPr>
              <w:t>47</w:t>
            </w:r>
            <w:r>
              <w:rPr>
                <w:noProof/>
                <w:webHidden/>
              </w:rPr>
              <w:fldChar w:fldCharType="end"/>
            </w:r>
          </w:hyperlink>
        </w:p>
        <w:p w:rsidR="00821596" w:rsidRDefault="00821596">
          <w:r>
            <w:rPr>
              <w:b/>
              <w:bCs/>
              <w:noProof/>
            </w:rPr>
            <w:fldChar w:fldCharType="end"/>
          </w:r>
        </w:p>
      </w:sdtContent>
    </w:sdt>
    <w:p w:rsidR="00C32DF1" w:rsidRDefault="00C32DF1">
      <w:pPr>
        <w:pStyle w:val="TOCCustom"/>
        <w:tabs>
          <w:tab w:val="right" w:leader="dot" w:pos="9071"/>
        </w:tabs>
        <w:ind w:left="340"/>
      </w:pPr>
    </w:p>
    <w:p w:rsidR="00C32DF1" w:rsidRDefault="00957203">
      <w:r>
        <w:br w:type="page"/>
      </w:r>
    </w:p>
    <w:p w:rsidR="00C32DF1" w:rsidRDefault="00957203">
      <w:pPr>
        <w:spacing w:before="120" w:after="120" w:line="312" w:lineRule="auto"/>
        <w:jc w:val="center"/>
      </w:pPr>
      <w:r>
        <w:rPr>
          <w:b/>
        </w:rPr>
        <w:lastRenderedPageBreak/>
        <w:t>DANH MỤC HÌNH ẢNH</w:t>
      </w:r>
    </w:p>
    <w:p w:rsidR="00C32DF1" w:rsidRDefault="00957203">
      <w:pPr>
        <w:pStyle w:val="TOCCustom"/>
        <w:tabs>
          <w:tab w:val="right" w:leader="dot" w:pos="9071"/>
        </w:tabs>
      </w:pPr>
      <w:r>
        <w:rPr>
          <w:b/>
        </w:rPr>
        <w:t>Hình 1: Kiến trúc tổng thể hệ thống SplitDebt</w:t>
      </w:r>
      <w:r>
        <w:rPr>
          <w:b/>
        </w:rPr>
        <w:tab/>
        <w:t>8</w:t>
      </w:r>
    </w:p>
    <w:p w:rsidR="00C32DF1" w:rsidRDefault="00957203">
      <w:pPr>
        <w:pStyle w:val="TOCCustom"/>
        <w:tabs>
          <w:tab w:val="right" w:leader="dot" w:pos="9071"/>
        </w:tabs>
      </w:pPr>
      <w:r>
        <w:rPr>
          <w:b/>
        </w:rPr>
        <w:t>Hình 2: Biểu đồ hoạt động quy trình tạo nhóm và quản lý thành viên</w:t>
      </w:r>
      <w:r>
        <w:rPr>
          <w:b/>
        </w:rPr>
        <w:tab/>
        <w:t>11</w:t>
      </w:r>
    </w:p>
    <w:p w:rsidR="00C32DF1" w:rsidRDefault="00957203">
      <w:pPr>
        <w:pStyle w:val="TOCCustom"/>
        <w:tabs>
          <w:tab w:val="right" w:leader="dot" w:pos="9071"/>
        </w:tabs>
      </w:pPr>
      <w:r>
        <w:rPr>
          <w:b/>
        </w:rPr>
        <w:t>Hình 3: Biểu đồ hoạt động quy trình thêm khoản chi và chia tiền</w:t>
      </w:r>
      <w:r>
        <w:rPr>
          <w:b/>
        </w:rPr>
        <w:tab/>
        <w:t>12</w:t>
      </w:r>
    </w:p>
    <w:p w:rsidR="00C32DF1" w:rsidRDefault="00957203">
      <w:pPr>
        <w:pStyle w:val="TOCCustom"/>
        <w:tabs>
          <w:tab w:val="right" w:leader="dot" w:pos="9071"/>
        </w:tabs>
      </w:pPr>
      <w:r>
        <w:rPr>
          <w:b/>
        </w:rPr>
        <w:t>Hình 4: Biểu đồ hoạt động quy trình Smart Settlement và xác nhận thanh toán</w:t>
      </w:r>
      <w:r>
        <w:rPr>
          <w:b/>
        </w:rPr>
        <w:tab/>
        <w:t>13</w:t>
      </w:r>
    </w:p>
    <w:p w:rsidR="00C32DF1" w:rsidRDefault="00957203">
      <w:pPr>
        <w:pStyle w:val="TOCCustom"/>
        <w:tabs>
          <w:tab w:val="right" w:leader="dot" w:pos="9071"/>
        </w:tabs>
      </w:pPr>
      <w:r>
        <w:rPr>
          <w:b/>
        </w:rPr>
        <w:t>Hình 5: Biểu đồ ca sử dụng tài khoản, nhóm và chi tiêu</w:t>
      </w:r>
      <w:r>
        <w:rPr>
          <w:b/>
        </w:rPr>
        <w:tab/>
        <w:t>14</w:t>
      </w:r>
    </w:p>
    <w:p w:rsidR="00C32DF1" w:rsidRDefault="00957203">
      <w:pPr>
        <w:pStyle w:val="TOCCustom"/>
        <w:tabs>
          <w:tab w:val="right" w:leader="dot" w:pos="9071"/>
        </w:tabs>
      </w:pPr>
      <w:r>
        <w:rPr>
          <w:b/>
        </w:rPr>
        <w:t>Hình 6: Biểu đồ ca sử dụng công nợ, thanh toán và theo dõi</w:t>
      </w:r>
      <w:r>
        <w:rPr>
          <w:b/>
        </w:rPr>
        <w:tab/>
        <w:t>15</w:t>
      </w:r>
    </w:p>
    <w:p w:rsidR="00C32DF1" w:rsidRDefault="00957203">
      <w:pPr>
        <w:pStyle w:val="TOCCustom"/>
        <w:tabs>
          <w:tab w:val="right" w:leader="dot" w:pos="9071"/>
        </w:tabs>
      </w:pPr>
      <w:r>
        <w:rPr>
          <w:b/>
        </w:rPr>
        <w:t>Hình 7: Biểu đồ tuần tự quy trình Đăng nhập</w:t>
      </w:r>
      <w:r>
        <w:rPr>
          <w:b/>
        </w:rPr>
        <w:tab/>
        <w:t>19</w:t>
      </w:r>
    </w:p>
    <w:p w:rsidR="00C32DF1" w:rsidRDefault="00957203">
      <w:pPr>
        <w:pStyle w:val="TOCCustom"/>
        <w:tabs>
          <w:tab w:val="right" w:leader="dot" w:pos="9071"/>
        </w:tabs>
      </w:pPr>
      <w:r>
        <w:rPr>
          <w:b/>
        </w:rPr>
        <w:t>Hình 8: Biểu đồ tuần tự quy trình Thêm khoản chi</w:t>
      </w:r>
      <w:r>
        <w:rPr>
          <w:b/>
        </w:rPr>
        <w:tab/>
        <w:t>19</w:t>
      </w:r>
    </w:p>
    <w:p w:rsidR="00C32DF1" w:rsidRDefault="00957203">
      <w:pPr>
        <w:pStyle w:val="TOCCustom"/>
        <w:tabs>
          <w:tab w:val="right" w:leader="dot" w:pos="9071"/>
        </w:tabs>
      </w:pPr>
      <w:r>
        <w:rPr>
          <w:b/>
        </w:rPr>
        <w:t>Hình 9: Biểu đồ tuần tự quy trình Smart Settlement</w:t>
      </w:r>
      <w:r>
        <w:rPr>
          <w:b/>
        </w:rPr>
        <w:tab/>
        <w:t>19</w:t>
      </w:r>
    </w:p>
    <w:p w:rsidR="00C32DF1" w:rsidRDefault="00957203">
      <w:pPr>
        <w:pStyle w:val="TOCCustom"/>
        <w:tabs>
          <w:tab w:val="right" w:leader="dot" w:pos="9071"/>
        </w:tabs>
      </w:pPr>
      <w:r>
        <w:rPr>
          <w:b/>
        </w:rPr>
        <w:t>Hình 10: Biểu đồ tuần tự quy trình Xác nhận thanh toán</w:t>
      </w:r>
      <w:r>
        <w:rPr>
          <w:b/>
        </w:rPr>
        <w:tab/>
        <w:t>20</w:t>
      </w:r>
    </w:p>
    <w:p w:rsidR="00C32DF1" w:rsidRDefault="00957203">
      <w:pPr>
        <w:pStyle w:val="TOCCustom"/>
        <w:tabs>
          <w:tab w:val="right" w:leader="dot" w:pos="9071"/>
        </w:tabs>
      </w:pPr>
      <w:r>
        <w:rPr>
          <w:b/>
        </w:rPr>
        <w:t>Hình 11: Biểu đồ lớp hệ thống SplitDebt</w:t>
      </w:r>
      <w:r>
        <w:rPr>
          <w:b/>
        </w:rPr>
        <w:tab/>
        <w:t>20</w:t>
      </w:r>
    </w:p>
    <w:p w:rsidR="00C32DF1" w:rsidRDefault="00957203">
      <w:pPr>
        <w:pStyle w:val="TOCCustom"/>
        <w:tabs>
          <w:tab w:val="right" w:leader="dot" w:pos="9071"/>
        </w:tabs>
      </w:pPr>
      <w:r>
        <w:rPr>
          <w:b/>
        </w:rPr>
        <w:t>Hình 12: Giao diện Splash và Onboarding</w:t>
      </w:r>
      <w:r>
        <w:rPr>
          <w:b/>
        </w:rPr>
        <w:tab/>
        <w:t>22</w:t>
      </w:r>
    </w:p>
    <w:p w:rsidR="00C32DF1" w:rsidRDefault="00957203">
      <w:pPr>
        <w:pStyle w:val="TOCCustom"/>
        <w:tabs>
          <w:tab w:val="right" w:leader="dot" w:pos="9071"/>
        </w:tabs>
      </w:pPr>
      <w:r>
        <w:rPr>
          <w:b/>
        </w:rPr>
        <w:t>Hình 13: Giao diện Đăng nhập và Đăng ký</w:t>
      </w:r>
      <w:r>
        <w:rPr>
          <w:b/>
        </w:rPr>
        <w:tab/>
        <w:t>23</w:t>
      </w:r>
    </w:p>
    <w:p w:rsidR="00C32DF1" w:rsidRDefault="00957203">
      <w:pPr>
        <w:pStyle w:val="TOCCustom"/>
        <w:tabs>
          <w:tab w:val="right" w:leader="dot" w:pos="9071"/>
        </w:tabs>
      </w:pPr>
      <w:r>
        <w:rPr>
          <w:b/>
        </w:rPr>
        <w:t>Hình 14: Giao diện danh sách nhóm và tạo nhóm</w:t>
      </w:r>
      <w:r>
        <w:rPr>
          <w:b/>
        </w:rPr>
        <w:tab/>
        <w:t>24</w:t>
      </w:r>
    </w:p>
    <w:p w:rsidR="00C32DF1" w:rsidRDefault="00957203">
      <w:pPr>
        <w:pStyle w:val="TOCCustom"/>
        <w:tabs>
          <w:tab w:val="right" w:leader="dot" w:pos="9071"/>
        </w:tabs>
      </w:pPr>
      <w:r>
        <w:rPr>
          <w:b/>
        </w:rPr>
        <w:t>Hình 15: Giao diện chi tiết nhóm và danh sách khoản chi</w:t>
      </w:r>
      <w:r>
        <w:rPr>
          <w:b/>
        </w:rPr>
        <w:tab/>
        <w:t>25</w:t>
      </w:r>
    </w:p>
    <w:p w:rsidR="00C32DF1" w:rsidRDefault="00957203">
      <w:pPr>
        <w:pStyle w:val="TOCCustom"/>
        <w:tabs>
          <w:tab w:val="right" w:leader="dot" w:pos="9071"/>
        </w:tabs>
      </w:pPr>
      <w:r>
        <w:rPr>
          <w:b/>
        </w:rPr>
        <w:t>Hình 16: Giao diện chi tiết khoản chi và thêm khoản chi</w:t>
      </w:r>
      <w:r>
        <w:rPr>
          <w:b/>
        </w:rPr>
        <w:tab/>
        <w:t>26</w:t>
      </w:r>
    </w:p>
    <w:p w:rsidR="00C32DF1" w:rsidRDefault="00957203">
      <w:pPr>
        <w:pStyle w:val="TOCCustom"/>
        <w:tabs>
          <w:tab w:val="right" w:leader="dot" w:pos="9071"/>
        </w:tabs>
      </w:pPr>
      <w:r>
        <w:rPr>
          <w:b/>
        </w:rPr>
        <w:t>Hình 17: Giao diện công nợ và kết quả Xén nợ</w:t>
      </w:r>
      <w:r>
        <w:rPr>
          <w:b/>
        </w:rPr>
        <w:tab/>
        <w:t>27</w:t>
      </w:r>
    </w:p>
    <w:p w:rsidR="00C32DF1" w:rsidRDefault="00957203">
      <w:pPr>
        <w:pStyle w:val="TOCCustom"/>
        <w:tabs>
          <w:tab w:val="right" w:leader="dot" w:pos="9071"/>
        </w:tabs>
      </w:pPr>
      <w:r>
        <w:rPr>
          <w:b/>
        </w:rPr>
        <w:t>Hình 18: Giao diện thanh toán và thanh toán thành công</w:t>
      </w:r>
      <w:r>
        <w:rPr>
          <w:b/>
        </w:rPr>
        <w:tab/>
        <w:t>28</w:t>
      </w:r>
    </w:p>
    <w:p w:rsidR="00C32DF1" w:rsidRDefault="00957203">
      <w:pPr>
        <w:pStyle w:val="TOCCustom"/>
        <w:tabs>
          <w:tab w:val="right" w:leader="dot" w:pos="9071"/>
        </w:tabs>
      </w:pPr>
      <w:r>
        <w:rPr>
          <w:b/>
        </w:rPr>
        <w:t>Hình 19: Giao diện thành viên, thống kê và lịch sử</w:t>
      </w:r>
      <w:r>
        <w:rPr>
          <w:b/>
        </w:rPr>
        <w:tab/>
        <w:t>29</w:t>
      </w:r>
    </w:p>
    <w:p w:rsidR="00C32DF1" w:rsidRDefault="00957203">
      <w:pPr>
        <w:pStyle w:val="TOCCustom"/>
        <w:tabs>
          <w:tab w:val="right" w:leader="dot" w:pos="9071"/>
        </w:tabs>
      </w:pPr>
      <w:r>
        <w:rPr>
          <w:b/>
        </w:rPr>
        <w:t>Hình 20: Giao diện cá nhân và thông báo</w:t>
      </w:r>
      <w:r>
        <w:rPr>
          <w:b/>
        </w:rPr>
        <w:tab/>
        <w:t>30</w:t>
      </w:r>
    </w:p>
    <w:p w:rsidR="00C32DF1" w:rsidRDefault="00957203">
      <w:pPr>
        <w:pStyle w:val="TOCCustom"/>
        <w:tabs>
          <w:tab w:val="right" w:leader="dot" w:pos="9071"/>
        </w:tabs>
      </w:pPr>
      <w:r>
        <w:rPr>
          <w:b/>
        </w:rPr>
        <w:t>Hình 21: Sơ đồ thực thể liên kết (ERD) SplitDebt</w:t>
      </w:r>
      <w:r>
        <w:rPr>
          <w:b/>
        </w:rPr>
        <w:tab/>
        <w:t>31</w:t>
      </w:r>
    </w:p>
    <w:p w:rsidR="00C32DF1" w:rsidRDefault="00957203">
      <w:r>
        <w:br w:type="page"/>
      </w:r>
    </w:p>
    <w:p w:rsidR="00C32DF1" w:rsidRDefault="00957203">
      <w:pPr>
        <w:spacing w:before="120" w:after="120" w:line="312" w:lineRule="auto"/>
        <w:jc w:val="center"/>
      </w:pPr>
      <w:r>
        <w:rPr>
          <w:b/>
        </w:rPr>
        <w:lastRenderedPageBreak/>
        <w:t>DANH MỤC BẢNG BIỂU</w:t>
      </w:r>
    </w:p>
    <w:p w:rsidR="00C32DF1" w:rsidRDefault="00957203">
      <w:pPr>
        <w:pStyle w:val="TOCCustom"/>
        <w:tabs>
          <w:tab w:val="right" w:leader="dot" w:pos="9071"/>
        </w:tabs>
      </w:pPr>
      <w:r>
        <w:rPr>
          <w:b/>
        </w:rPr>
        <w:t>Bảng 1: Kế hoạch xác định yêu cầu người dùng</w:t>
      </w:r>
      <w:r>
        <w:rPr>
          <w:b/>
        </w:rPr>
        <w:tab/>
        <w:t>6</w:t>
      </w:r>
    </w:p>
    <w:p w:rsidR="00C32DF1" w:rsidRDefault="00957203">
      <w:pPr>
        <w:pStyle w:val="TOCCustom"/>
        <w:tabs>
          <w:tab w:val="right" w:leader="dot" w:pos="9071"/>
        </w:tabs>
      </w:pPr>
      <w:r>
        <w:rPr>
          <w:b/>
        </w:rPr>
        <w:t>Bảng 2: Bảng hỏi và ghi nhận yêu cầu</w:t>
      </w:r>
      <w:r>
        <w:rPr>
          <w:b/>
        </w:rPr>
        <w:tab/>
        <w:t>7</w:t>
      </w:r>
    </w:p>
    <w:p w:rsidR="00C32DF1" w:rsidRDefault="00957203">
      <w:pPr>
        <w:pStyle w:val="TOCCustom"/>
        <w:tabs>
          <w:tab w:val="right" w:leader="dot" w:pos="9071"/>
        </w:tabs>
      </w:pPr>
      <w:r>
        <w:rPr>
          <w:b/>
        </w:rPr>
        <w:t>Bảng 3: Quy trình tạo nhóm và quản lý thành viên</w:t>
      </w:r>
      <w:r>
        <w:rPr>
          <w:b/>
        </w:rPr>
        <w:tab/>
        <w:t>8</w:t>
      </w:r>
    </w:p>
    <w:p w:rsidR="00C32DF1" w:rsidRDefault="00957203">
      <w:pPr>
        <w:pStyle w:val="TOCCustom"/>
        <w:tabs>
          <w:tab w:val="right" w:leader="dot" w:pos="9071"/>
        </w:tabs>
      </w:pPr>
      <w:r>
        <w:rPr>
          <w:b/>
        </w:rPr>
        <w:t>Bảng 4: Quy trình thêm khoản chi và chia tiền</w:t>
      </w:r>
      <w:r>
        <w:rPr>
          <w:b/>
        </w:rPr>
        <w:tab/>
        <w:t>9</w:t>
      </w:r>
    </w:p>
    <w:p w:rsidR="00C32DF1" w:rsidRDefault="00957203">
      <w:pPr>
        <w:pStyle w:val="TOCCustom"/>
        <w:tabs>
          <w:tab w:val="right" w:leader="dot" w:pos="9071"/>
        </w:tabs>
      </w:pPr>
      <w:r>
        <w:rPr>
          <w:b/>
        </w:rPr>
        <w:t>Bảng 5: Quy trình công nợ và Smart Settlement</w:t>
      </w:r>
      <w:r>
        <w:rPr>
          <w:b/>
        </w:rPr>
        <w:tab/>
        <w:t>9</w:t>
      </w:r>
    </w:p>
    <w:p w:rsidR="00C32DF1" w:rsidRDefault="00957203">
      <w:pPr>
        <w:pStyle w:val="TOCCustom"/>
        <w:tabs>
          <w:tab w:val="right" w:leader="dot" w:pos="9071"/>
        </w:tabs>
      </w:pPr>
      <w:r>
        <w:rPr>
          <w:b/>
        </w:rPr>
        <w:t>Bảng 6: Quy trình xác nhận thanh toán</w:t>
      </w:r>
      <w:r>
        <w:rPr>
          <w:b/>
        </w:rPr>
        <w:tab/>
        <w:t>10</w:t>
      </w:r>
    </w:p>
    <w:p w:rsidR="00C32DF1" w:rsidRDefault="00957203">
      <w:pPr>
        <w:pStyle w:val="TOCCustom"/>
        <w:tabs>
          <w:tab w:val="right" w:leader="dot" w:pos="9071"/>
        </w:tabs>
      </w:pPr>
      <w:r>
        <w:rPr>
          <w:b/>
        </w:rPr>
        <w:t>Bảng 7: Kịch bản ca sử dụng “Đăng ký tài khoản”</w:t>
      </w:r>
      <w:r>
        <w:rPr>
          <w:b/>
        </w:rPr>
        <w:tab/>
        <w:t>16</w:t>
      </w:r>
    </w:p>
    <w:p w:rsidR="00C32DF1" w:rsidRDefault="00957203">
      <w:pPr>
        <w:pStyle w:val="TOCCustom"/>
        <w:tabs>
          <w:tab w:val="right" w:leader="dot" w:pos="9071"/>
        </w:tabs>
      </w:pPr>
      <w:r>
        <w:rPr>
          <w:b/>
        </w:rPr>
        <w:t>Bảng 8: Kịch bản ca sử dụng “Đăng nhập”</w:t>
      </w:r>
      <w:r>
        <w:rPr>
          <w:b/>
        </w:rPr>
        <w:tab/>
        <w:t>16</w:t>
      </w:r>
    </w:p>
    <w:p w:rsidR="00C32DF1" w:rsidRDefault="00957203">
      <w:pPr>
        <w:pStyle w:val="TOCCustom"/>
        <w:tabs>
          <w:tab w:val="right" w:leader="dot" w:pos="9071"/>
        </w:tabs>
      </w:pPr>
      <w:r>
        <w:rPr>
          <w:b/>
        </w:rPr>
        <w:t>Bảng 9: Kịch bản ca sử dụng “Tạo nhóm”</w:t>
      </w:r>
      <w:r>
        <w:rPr>
          <w:b/>
        </w:rPr>
        <w:tab/>
        <w:t>17</w:t>
      </w:r>
    </w:p>
    <w:p w:rsidR="00C32DF1" w:rsidRDefault="00957203">
      <w:pPr>
        <w:pStyle w:val="TOCCustom"/>
        <w:tabs>
          <w:tab w:val="right" w:leader="dot" w:pos="9071"/>
        </w:tabs>
      </w:pPr>
      <w:r>
        <w:rPr>
          <w:b/>
        </w:rPr>
        <w:t>Bảng 10: Kịch bản ca sử dụng “Thêm khoản chi”</w:t>
      </w:r>
      <w:r>
        <w:rPr>
          <w:b/>
        </w:rPr>
        <w:tab/>
        <w:t>17</w:t>
      </w:r>
    </w:p>
    <w:p w:rsidR="00C32DF1" w:rsidRDefault="00957203">
      <w:pPr>
        <w:pStyle w:val="TOCCustom"/>
        <w:tabs>
          <w:tab w:val="right" w:leader="dot" w:pos="9071"/>
        </w:tabs>
      </w:pPr>
      <w:r>
        <w:rPr>
          <w:b/>
        </w:rPr>
        <w:t>Bảng 11: Kịch bản ca sử dụng “Smart Settlement (Xén nợ)”</w:t>
      </w:r>
      <w:r>
        <w:rPr>
          <w:b/>
        </w:rPr>
        <w:tab/>
        <w:t>18</w:t>
      </w:r>
    </w:p>
    <w:p w:rsidR="00C32DF1" w:rsidRDefault="00957203">
      <w:pPr>
        <w:pStyle w:val="TOCCustom"/>
        <w:tabs>
          <w:tab w:val="right" w:leader="dot" w:pos="9071"/>
        </w:tabs>
      </w:pPr>
      <w:r>
        <w:rPr>
          <w:b/>
        </w:rPr>
        <w:t>Bảng 12: Kịch bản ca sử dụng “Xác nhận thanh toán”</w:t>
      </w:r>
      <w:r>
        <w:rPr>
          <w:b/>
        </w:rPr>
        <w:tab/>
        <w:t>18</w:t>
      </w:r>
    </w:p>
    <w:p w:rsidR="00C32DF1" w:rsidRDefault="00957203">
      <w:pPr>
        <w:pStyle w:val="TOCCustom"/>
        <w:tabs>
          <w:tab w:val="right" w:leader="dot" w:pos="9071"/>
        </w:tabs>
      </w:pPr>
      <w:r>
        <w:rPr>
          <w:b/>
        </w:rPr>
        <w:t>Bảng 13: Bảng users</w:t>
      </w:r>
      <w:r>
        <w:rPr>
          <w:b/>
        </w:rPr>
        <w:tab/>
        <w:t>33</w:t>
      </w:r>
    </w:p>
    <w:p w:rsidR="00C32DF1" w:rsidRDefault="00957203">
      <w:pPr>
        <w:pStyle w:val="TOCCustom"/>
        <w:tabs>
          <w:tab w:val="right" w:leader="dot" w:pos="9071"/>
        </w:tabs>
      </w:pPr>
      <w:r>
        <w:rPr>
          <w:b/>
        </w:rPr>
        <w:t>Bảng 14: Bảng groups</w:t>
      </w:r>
      <w:r>
        <w:rPr>
          <w:b/>
        </w:rPr>
        <w:tab/>
        <w:t>33</w:t>
      </w:r>
    </w:p>
    <w:p w:rsidR="00C32DF1" w:rsidRDefault="00957203">
      <w:pPr>
        <w:pStyle w:val="TOCCustom"/>
        <w:tabs>
          <w:tab w:val="right" w:leader="dot" w:pos="9071"/>
        </w:tabs>
      </w:pPr>
      <w:r>
        <w:rPr>
          <w:b/>
        </w:rPr>
        <w:t>Bảng 15: Bảng group_members</w:t>
      </w:r>
      <w:r>
        <w:rPr>
          <w:b/>
        </w:rPr>
        <w:tab/>
        <w:t>34</w:t>
      </w:r>
    </w:p>
    <w:p w:rsidR="00C32DF1" w:rsidRDefault="00957203">
      <w:pPr>
        <w:pStyle w:val="TOCCustom"/>
        <w:tabs>
          <w:tab w:val="right" w:leader="dot" w:pos="9071"/>
        </w:tabs>
      </w:pPr>
      <w:r>
        <w:rPr>
          <w:b/>
        </w:rPr>
        <w:t>Bảng 16: Bảng categories</w:t>
      </w:r>
      <w:r>
        <w:rPr>
          <w:b/>
        </w:rPr>
        <w:tab/>
        <w:t>34</w:t>
      </w:r>
    </w:p>
    <w:p w:rsidR="00C32DF1" w:rsidRDefault="00957203">
      <w:pPr>
        <w:pStyle w:val="TOCCustom"/>
        <w:tabs>
          <w:tab w:val="right" w:leader="dot" w:pos="9071"/>
        </w:tabs>
      </w:pPr>
      <w:r>
        <w:rPr>
          <w:b/>
        </w:rPr>
        <w:t>Bảng 17: Bảng expenses</w:t>
      </w:r>
      <w:r>
        <w:rPr>
          <w:b/>
        </w:rPr>
        <w:tab/>
        <w:t>34</w:t>
      </w:r>
    </w:p>
    <w:p w:rsidR="00C32DF1" w:rsidRDefault="00957203">
      <w:pPr>
        <w:pStyle w:val="TOCCustom"/>
        <w:tabs>
          <w:tab w:val="right" w:leader="dot" w:pos="9071"/>
        </w:tabs>
      </w:pPr>
      <w:r>
        <w:rPr>
          <w:b/>
        </w:rPr>
        <w:t>Bảng 18: Bảng expense_participants</w:t>
      </w:r>
      <w:r>
        <w:rPr>
          <w:b/>
        </w:rPr>
        <w:tab/>
        <w:t>35</w:t>
      </w:r>
    </w:p>
    <w:p w:rsidR="00C32DF1" w:rsidRDefault="00957203">
      <w:pPr>
        <w:pStyle w:val="TOCCustom"/>
        <w:tabs>
          <w:tab w:val="right" w:leader="dot" w:pos="9071"/>
        </w:tabs>
      </w:pPr>
      <w:r>
        <w:rPr>
          <w:b/>
        </w:rPr>
        <w:t>Bảng 19: Bảng expense_items</w:t>
      </w:r>
      <w:r>
        <w:rPr>
          <w:b/>
        </w:rPr>
        <w:tab/>
        <w:t>35</w:t>
      </w:r>
    </w:p>
    <w:p w:rsidR="00C32DF1" w:rsidRDefault="00957203">
      <w:pPr>
        <w:pStyle w:val="TOCCustom"/>
        <w:tabs>
          <w:tab w:val="right" w:leader="dot" w:pos="9071"/>
        </w:tabs>
      </w:pPr>
      <w:r>
        <w:rPr>
          <w:b/>
        </w:rPr>
        <w:t>Bảng 20: Bảng item_participants</w:t>
      </w:r>
      <w:r>
        <w:rPr>
          <w:b/>
        </w:rPr>
        <w:tab/>
        <w:t>35</w:t>
      </w:r>
    </w:p>
    <w:p w:rsidR="00C32DF1" w:rsidRDefault="00957203">
      <w:pPr>
        <w:pStyle w:val="TOCCustom"/>
        <w:tabs>
          <w:tab w:val="right" w:leader="dot" w:pos="9071"/>
        </w:tabs>
      </w:pPr>
      <w:r>
        <w:rPr>
          <w:b/>
        </w:rPr>
        <w:t>Bảng 21: Bảng debts</w:t>
      </w:r>
      <w:r>
        <w:rPr>
          <w:b/>
        </w:rPr>
        <w:tab/>
        <w:t>36</w:t>
      </w:r>
    </w:p>
    <w:p w:rsidR="00C32DF1" w:rsidRDefault="00957203">
      <w:pPr>
        <w:pStyle w:val="TOCCustom"/>
        <w:tabs>
          <w:tab w:val="right" w:leader="dot" w:pos="9071"/>
        </w:tabs>
      </w:pPr>
      <w:r>
        <w:rPr>
          <w:b/>
        </w:rPr>
        <w:t>Bảng 22: Bảng settlements</w:t>
      </w:r>
      <w:r>
        <w:rPr>
          <w:b/>
        </w:rPr>
        <w:tab/>
        <w:t>36</w:t>
      </w:r>
    </w:p>
    <w:p w:rsidR="00C32DF1" w:rsidRDefault="00957203">
      <w:pPr>
        <w:pStyle w:val="TOCCustom"/>
        <w:tabs>
          <w:tab w:val="right" w:leader="dot" w:pos="9071"/>
        </w:tabs>
      </w:pPr>
      <w:r>
        <w:rPr>
          <w:b/>
        </w:rPr>
        <w:t>Bảng 23: Bảng notifications</w:t>
      </w:r>
      <w:r>
        <w:rPr>
          <w:b/>
        </w:rPr>
        <w:tab/>
        <w:t>37</w:t>
      </w:r>
    </w:p>
    <w:p w:rsidR="00C32DF1" w:rsidRDefault="00C32DF1">
      <w:pPr>
        <w:sectPr w:rsidR="00C32DF1">
          <w:headerReference w:type="default" r:id="rId19"/>
          <w:footerReference w:type="default" r:id="rId20"/>
          <w:pgSz w:w="11900" w:h="16840" w:code="9"/>
          <w:pgMar w:top="1134" w:right="1134" w:bottom="1134" w:left="1701" w:header="720" w:footer="720" w:gutter="0"/>
          <w:cols w:space="720"/>
          <w:docGrid w:linePitch="354"/>
        </w:sectPr>
      </w:pPr>
    </w:p>
    <w:p w:rsidR="00C32DF1" w:rsidRDefault="00957203">
      <w:pPr>
        <w:pStyle w:val="Heading1"/>
        <w:spacing w:before="120" w:after="120" w:line="312" w:lineRule="auto"/>
      </w:pPr>
      <w:bookmarkStart w:id="3" w:name="_Toc239259648"/>
      <w:r>
        <w:lastRenderedPageBreak/>
        <w:t>CHƯƠNG 1: TÌM HIỂU YÊU CẦU NGƯỜI DÙNG</w:t>
      </w:r>
      <w:bookmarkEnd w:id="3"/>
    </w:p>
    <w:p w:rsidR="00C32DF1" w:rsidRDefault="00957203">
      <w:pPr>
        <w:pStyle w:val="Heading2"/>
        <w:spacing w:before="120" w:after="120" w:line="312" w:lineRule="auto"/>
        <w:jc w:val="left"/>
      </w:pPr>
      <w:bookmarkStart w:id="4" w:name="_Toc239259649"/>
      <w:r>
        <w:t>1.1. Lập kế hoạch xác định yêu cầu người dùng</w:t>
      </w:r>
      <w:bookmarkEnd w:id="4"/>
    </w:p>
    <w:p w:rsidR="00C32DF1" w:rsidRDefault="00957203">
      <w:pPr>
        <w:spacing w:before="120" w:after="120" w:line="312" w:lineRule="auto"/>
        <w:ind w:firstLine="720"/>
      </w:pPr>
      <w:r>
        <w:t xml:space="preserve">Đề tài SplitDebt hướng đến các tình huống có nhiều người cùng phát sinh chi phí như nhóm bạn đi du lịch, nhóm sinh viên, người ở trọ, đồng nghiệp hoặc các nhóm tổ chức hoạt động chung. </w:t>
      </w:r>
    </w:p>
    <w:tbl>
      <w:tblPr>
        <w:tblStyle w:val="TableGrid"/>
        <w:tblW w:w="0" w:type="auto"/>
        <w:jc w:val="center"/>
        <w:tblLayout w:type="fixed"/>
        <w:tblLook w:val="04A0" w:firstRow="1" w:lastRow="0" w:firstColumn="1" w:lastColumn="0" w:noHBand="0" w:noVBand="1"/>
      </w:tblPr>
      <w:tblGrid>
        <w:gridCol w:w="2268"/>
        <w:gridCol w:w="6520"/>
      </w:tblGrid>
      <w:tr w:rsidR="00C32DF1">
        <w:trPr>
          <w:tblHeade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C32DF1" w:rsidRDefault="00957203">
            <w:pPr>
              <w:spacing w:before="120" w:after="120" w:line="312" w:lineRule="auto"/>
              <w:jc w:val="center"/>
            </w:pPr>
            <w:r>
              <w:rPr>
                <w:b/>
              </w:rPr>
              <w:t>Nội dung</w:t>
            </w:r>
          </w:p>
        </w:tc>
        <w:tc>
          <w:tcPr>
            <w:tcW w:w="6520"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C32DF1" w:rsidRDefault="00957203">
            <w:pPr>
              <w:spacing w:before="120" w:after="120" w:line="312" w:lineRule="auto"/>
              <w:jc w:val="center"/>
            </w:pPr>
            <w:r>
              <w:rPr>
                <w:b/>
              </w:rPr>
              <w:t>Kế hoạch</w:t>
            </w:r>
          </w:p>
        </w:tc>
      </w:tr>
      <w:tr w:rsidR="00C32DF1">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Dự án</w:t>
            </w:r>
          </w:p>
        </w:tc>
        <w:tc>
          <w:tcPr>
            <w:tcW w:w="6520"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Phân tích thiết kế ứng dụng SplitDebt – quản lý chi tiêu nhóm, sổ công nợ và tối ưu thanh toán.</w:t>
            </w:r>
          </w:p>
        </w:tc>
      </w:tr>
      <w:tr w:rsidR="00C32DF1">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Đối tượng khảo sát dự kiến</w:t>
            </w:r>
          </w:p>
        </w:tc>
        <w:tc>
          <w:tcPr>
            <w:tcW w:w="6520"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Người dùng cá nhân; nhóm bạn; nhóm sinh viên; nhóm đi du lịch; người ở trọ; đồng nghiệp có nhu cầu chia chi phí chung.</w:t>
            </w:r>
          </w:p>
        </w:tc>
      </w:tr>
      <w:tr w:rsidR="00C32DF1">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Phân tích viên</w:t>
            </w:r>
          </w:p>
        </w:tc>
        <w:tc>
          <w:tcPr>
            <w:tcW w:w="6520"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Nhóm thực hiện học phần Lập trình di động.</w:t>
            </w:r>
          </w:p>
        </w:tc>
      </w:tr>
      <w:tr w:rsidR="00C32DF1">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Phương thức</w:t>
            </w:r>
          </w:p>
        </w:tc>
        <w:tc>
          <w:tcPr>
            <w:tcW w:w="6520"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Phỏng vấn bán cấu trúc kết hợp quan sát cách người dùng đang ghi chép, chia tiền và đối soát công nợ.</w:t>
            </w:r>
          </w:p>
        </w:tc>
      </w:tr>
      <w:tr w:rsidR="00C32DF1">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Thời gian</w:t>
            </w:r>
          </w:p>
        </w:tc>
        <w:tc>
          <w:tcPr>
            <w:tcW w:w="6520"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Theo kế hoạch triển khai thực tế của nhóm.</w:t>
            </w:r>
          </w:p>
        </w:tc>
      </w:tr>
      <w:tr w:rsidR="00C32DF1">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Mục tiêu</w:t>
            </w:r>
          </w:p>
        </w:tc>
        <w:tc>
          <w:tcPr>
            <w:tcW w:w="6520"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Xác định khó khăn khi chia chi phí, nhu cầu theo dõi nợ, cách xác nhận thanh toán, nhu cầu thông báo và thống kê.</w:t>
            </w:r>
          </w:p>
        </w:tc>
      </w:tr>
      <w:tr w:rsidR="00C32DF1">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Dữ liệu cần thu thập</w:t>
            </w:r>
          </w:p>
        </w:tc>
        <w:tc>
          <w:tcPr>
            <w:tcW w:w="6520"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Cách tạo nhóm; thêm thành viên; ghi khoản chi; người thanh toán; cách chia tiền; công nợ; thanh toán; lịch sử; thông báo; thống kê; hình ảnh hóa đơn.</w:t>
            </w:r>
          </w:p>
        </w:tc>
      </w:tr>
      <w:tr w:rsidR="00C32DF1">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Kết quả mong đợi</w:t>
            </w:r>
          </w:p>
        </w:tc>
        <w:tc>
          <w:tcPr>
            <w:tcW w:w="6520"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Danh sách chức năng cốt lõi, luồng nghiệp vụ và tiêu chí giao diện phục vụ cho thiết kế hệ thống.</w:t>
            </w:r>
          </w:p>
        </w:tc>
      </w:tr>
    </w:tbl>
    <w:p w:rsidR="00C32DF1" w:rsidRDefault="00957203">
      <w:pPr>
        <w:pStyle w:val="CaptionCustom"/>
      </w:pPr>
      <w:r>
        <w:t>Bảng 1: Kế hoạch xác định yêu cầu người dùng</w:t>
      </w:r>
    </w:p>
    <w:p w:rsidR="00C32DF1" w:rsidRDefault="00957203" w:rsidP="00821596">
      <w:pPr>
        <w:spacing w:after="120" w:line="240" w:lineRule="auto"/>
        <w:jc w:val="right"/>
        <w:rPr>
          <w:i/>
        </w:rPr>
      </w:pPr>
      <w:r w:rsidRPr="00821596">
        <w:rPr>
          <w:i/>
        </w:rPr>
        <w:t xml:space="preserve">(Nguồn: Nhóm </w:t>
      </w:r>
      <w:r w:rsidR="00821596" w:rsidRPr="00821596">
        <w:rPr>
          <w:i/>
          <w:lang w:val="en-US"/>
        </w:rPr>
        <w:t>nghiên cứu</w:t>
      </w:r>
      <w:r w:rsidRPr="00821596">
        <w:rPr>
          <w:i/>
        </w:rPr>
        <w:t>)</w:t>
      </w:r>
    </w:p>
    <w:p w:rsidR="00821596" w:rsidRDefault="00821596" w:rsidP="00821596">
      <w:pPr>
        <w:spacing w:after="120" w:line="240" w:lineRule="auto"/>
        <w:jc w:val="right"/>
      </w:pPr>
    </w:p>
    <w:p w:rsidR="00821596" w:rsidRDefault="00821596" w:rsidP="00821596">
      <w:pPr>
        <w:spacing w:after="120" w:line="240" w:lineRule="auto"/>
        <w:jc w:val="right"/>
      </w:pPr>
    </w:p>
    <w:p w:rsidR="00821596" w:rsidRPr="00821596" w:rsidRDefault="00821596" w:rsidP="00821596">
      <w:pPr>
        <w:spacing w:after="120" w:line="240" w:lineRule="auto"/>
        <w:jc w:val="right"/>
      </w:pPr>
    </w:p>
    <w:p w:rsidR="00C32DF1" w:rsidRDefault="00957203" w:rsidP="00821596">
      <w:pPr>
        <w:pStyle w:val="Heading2"/>
        <w:spacing w:before="120" w:after="120" w:line="312" w:lineRule="auto"/>
        <w:jc w:val="left"/>
      </w:pPr>
      <w:bookmarkStart w:id="5" w:name="_Toc239259650"/>
      <w:r>
        <w:lastRenderedPageBreak/>
        <w:t>1.2. Bảng hỏi và ghi nhận yêu cầu</w:t>
      </w:r>
      <w:bookmarkEnd w:id="5"/>
    </w:p>
    <w:tbl>
      <w:tblPr>
        <w:tblStyle w:val="TableGrid"/>
        <w:tblW w:w="0" w:type="auto"/>
        <w:jc w:val="center"/>
        <w:tblLayout w:type="fixed"/>
        <w:tblLook w:val="04A0" w:firstRow="1" w:lastRow="0" w:firstColumn="1" w:lastColumn="0" w:noHBand="0" w:noVBand="1"/>
      </w:tblPr>
      <w:tblGrid>
        <w:gridCol w:w="3402"/>
        <w:gridCol w:w="5386"/>
      </w:tblGrid>
      <w:tr w:rsidR="00C32DF1">
        <w:trPr>
          <w:tblHeader/>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C32DF1" w:rsidRDefault="00957203">
            <w:pPr>
              <w:spacing w:before="120" w:after="120" w:line="312" w:lineRule="auto"/>
              <w:jc w:val="center"/>
            </w:pPr>
            <w:r>
              <w:rPr>
                <w:b/>
              </w:rPr>
              <w:t>Câu hỏi</w:t>
            </w:r>
          </w:p>
        </w:tc>
        <w:tc>
          <w:tcPr>
            <w:tcW w:w="5386"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C32DF1" w:rsidRDefault="00957203">
            <w:pPr>
              <w:spacing w:before="120" w:after="120" w:line="312" w:lineRule="auto"/>
              <w:jc w:val="center"/>
            </w:pPr>
            <w:r>
              <w:rPr>
                <w:b/>
              </w:rPr>
              <w:t xml:space="preserve">Ghi nhận yêu cầu </w:t>
            </w:r>
          </w:p>
        </w:tc>
      </w:tr>
      <w:tr w:rsidR="00C32DF1">
        <w:trPr>
          <w:jc w:val="center"/>
        </w:trPr>
        <w:tc>
          <w:tcPr>
            <w:tcW w:w="3402"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1. Khi nhiều người cùng chi trả, khó khăn lớn nhất là gì?</w:t>
            </w:r>
          </w:p>
        </w:tc>
        <w:tc>
          <w:tcPr>
            <w:tcW w:w="5386"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Khó nhớ ai đã trả khoản nào; khó xác định mỗi người thực tế phải trả bao nhiêu; một người có thể vừa nợ vừa được người khác nợ.</w:t>
            </w:r>
          </w:p>
        </w:tc>
      </w:tr>
      <w:tr w:rsidR="00C32DF1">
        <w:trPr>
          <w:jc w:val="center"/>
        </w:trPr>
        <w:tc>
          <w:tcPr>
            <w:tcW w:w="3402"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2. Người dùng hiện thường quản lý chi tiêu nhóm bằng cách nào?</w:t>
            </w:r>
          </w:p>
        </w:tc>
        <w:tc>
          <w:tcPr>
            <w:tcW w:w="5386"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Thường phải kết hợp ghi chú, bảng tính, tin nhắn nhóm hoặc công cụ chuyển tiền; dữ liệu phân tán và khó đối chiếu.</w:t>
            </w:r>
          </w:p>
        </w:tc>
      </w:tr>
      <w:tr w:rsidR="00C32DF1">
        <w:trPr>
          <w:jc w:val="center"/>
        </w:trPr>
        <w:tc>
          <w:tcPr>
            <w:tcW w:w="3402"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3. Ứng dụng cần hỗ trợ nhóm như thế nào?</w:t>
            </w:r>
          </w:p>
        </w:tc>
        <w:tc>
          <w:tcPr>
            <w:tcW w:w="5386"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Tạo nhóm, chỉnh sửa thông tin nhóm, mời/tham gia bằng mã mời, quản lý thành viên, phân quyền trưởng nhóm/thành viên, rời hoặc xóa nhóm khi phù hợp.</w:t>
            </w:r>
          </w:p>
        </w:tc>
      </w:tr>
      <w:tr w:rsidR="00C32DF1">
        <w:trPr>
          <w:jc w:val="center"/>
        </w:trPr>
        <w:tc>
          <w:tcPr>
            <w:tcW w:w="3402"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4. Khi ghi một khoản chi cần những thông tin gì?</w:t>
            </w:r>
          </w:p>
        </w:tc>
        <w:tc>
          <w:tcPr>
            <w:tcW w:w="5386"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Tên khoản chi, số tiền, người thanh toán, người tham gia, danh mục, ngày, ghi chú và hình ảnh hóa đơn nếu có.</w:t>
            </w:r>
          </w:p>
        </w:tc>
      </w:tr>
      <w:tr w:rsidR="00C32DF1">
        <w:trPr>
          <w:jc w:val="center"/>
        </w:trPr>
        <w:tc>
          <w:tcPr>
            <w:tcW w:w="3402"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5. Người dùng cần những cách chia tiền nào?</w:t>
            </w:r>
          </w:p>
        </w:tc>
        <w:tc>
          <w:tcPr>
            <w:tcW w:w="5386"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Chia đều; theo số tiền cụ thể; theo phần trăm; theo trọng số; theo từng món; cho phép loại một số thành viên khỏi khoản chi.</w:t>
            </w:r>
          </w:p>
        </w:tc>
      </w:tr>
      <w:tr w:rsidR="00C32DF1">
        <w:trPr>
          <w:jc w:val="center"/>
        </w:trPr>
        <w:tc>
          <w:tcPr>
            <w:tcW w:w="3402"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6. Công nợ nên được hiển thị ra sao?</w:t>
            </w:r>
          </w:p>
        </w:tc>
        <w:tc>
          <w:tcPr>
            <w:tcW w:w="5386"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Hiển thị người dùng đang nợ ai, ai đang nợ người dùng, tổng số tiền phải trả/được nhận và trạng thái thanh toán.</w:t>
            </w:r>
          </w:p>
        </w:tc>
      </w:tr>
      <w:tr w:rsidR="00C32DF1">
        <w:trPr>
          <w:jc w:val="center"/>
        </w:trPr>
        <w:tc>
          <w:tcPr>
            <w:tcW w:w="3402"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7. Có cần tối ưu các khoản nợ chéo không?</w:t>
            </w:r>
          </w:p>
        </w:tc>
        <w:tc>
          <w:tcPr>
            <w:tcW w:w="5386"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Có. Smart Settlement tính số dư ròng, tách Debtors/Creditors và ghép các bên để giảm số giao dịch nhưng vẫn bảo toàn tổng tiền.</w:t>
            </w:r>
          </w:p>
        </w:tc>
      </w:tr>
      <w:tr w:rsidR="00C32DF1">
        <w:trPr>
          <w:jc w:val="center"/>
        </w:trPr>
        <w:tc>
          <w:tcPr>
            <w:tcW w:w="3402"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8. Thanh toán nên được xác nhận thế nào?</w:t>
            </w:r>
          </w:p>
        </w:tc>
        <w:tc>
          <w:tcPr>
            <w:tcW w:w="5386"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Quy trình hai chiều: người trả đánh dấu đã thanh toán; người nhận xác nhận đã nhận tiền; sau đó giao dịch hoàn tất.</w:t>
            </w:r>
          </w:p>
        </w:tc>
      </w:tr>
      <w:tr w:rsidR="00C32DF1">
        <w:trPr>
          <w:jc w:val="center"/>
        </w:trPr>
        <w:tc>
          <w:tcPr>
            <w:tcW w:w="3402"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9. Hệ thống nên gửi thông báo khi nào?</w:t>
            </w:r>
          </w:p>
        </w:tc>
        <w:tc>
          <w:tcPr>
            <w:tcW w:w="5386"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Khi có khoản chi mới, yêu cầu thanh toán, xác nhận thanh toán, nhắc nợ và thành viên mới tham gia nhóm.</w:t>
            </w:r>
          </w:p>
        </w:tc>
      </w:tr>
      <w:tr w:rsidR="00C32DF1">
        <w:trPr>
          <w:jc w:val="center"/>
        </w:trPr>
        <w:tc>
          <w:tcPr>
            <w:tcW w:w="3402"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lastRenderedPageBreak/>
              <w:t>10. Người dùng cần thống kê gì?</w:t>
            </w:r>
          </w:p>
        </w:tc>
        <w:tc>
          <w:tcPr>
            <w:tcW w:w="5386"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Tổng chi tiêu nhóm; chi theo thành viên, danh mục, thời gian; số tiền đã trả, đang nợ, được nhận; biểu đồ trực quan.</w:t>
            </w:r>
          </w:p>
        </w:tc>
      </w:tr>
      <w:tr w:rsidR="00C32DF1">
        <w:trPr>
          <w:jc w:val="center"/>
        </w:trPr>
        <w:tc>
          <w:tcPr>
            <w:tcW w:w="3402"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11. Prototype có thanh toán trực tiếp qua ví/ngân hàng không?</w:t>
            </w:r>
          </w:p>
        </w:tc>
        <w:tc>
          <w:tcPr>
            <w:tcW w:w="5386" w:type="dxa"/>
            <w:tcBorders>
              <w:top w:val="single" w:sz="4" w:space="0" w:color="000000"/>
              <w:left w:val="single" w:sz="4" w:space="0" w:color="000000"/>
              <w:bottom w:val="single" w:sz="4" w:space="0" w:color="000000"/>
              <w:right w:val="single" w:sz="4" w:space="0" w:color="000000"/>
            </w:tcBorders>
            <w:vAlign w:val="center"/>
          </w:tcPr>
          <w:p w:rsidR="00C32DF1" w:rsidRDefault="00821596">
            <w:pPr>
              <w:spacing w:before="120" w:after="120" w:line="312" w:lineRule="auto"/>
            </w:pPr>
            <w:r>
              <w:rPr>
                <w:lang w:val="en-US"/>
              </w:rPr>
              <w:t>Ứng</w:t>
            </w:r>
            <w:r w:rsidR="00957203">
              <w:t xml:space="preserve"> dụng chỉ quản lý và ghi nhận thanh toán; tích hợp ví/ngân hàng trực tiếp là hướng phát triển tương lai.</w:t>
            </w:r>
          </w:p>
        </w:tc>
      </w:tr>
      <w:tr w:rsidR="00C32DF1">
        <w:trPr>
          <w:jc w:val="center"/>
        </w:trPr>
        <w:tc>
          <w:tcPr>
            <w:tcW w:w="3402"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12. Nền tảng và công nghệ chính là gì?</w:t>
            </w:r>
          </w:p>
        </w:tc>
        <w:tc>
          <w:tcPr>
            <w:tcW w:w="5386"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Flutter/Dart cho mobile, Riverpod quản lý trạng thái, Spring Boot REST API, PostgreSQL, JWT và Firebase Cloud Messaging.</w:t>
            </w:r>
          </w:p>
        </w:tc>
      </w:tr>
    </w:tbl>
    <w:p w:rsidR="00C32DF1" w:rsidRDefault="00957203">
      <w:pPr>
        <w:pStyle w:val="CaptionCustom"/>
      </w:pPr>
      <w:r>
        <w:t>Bảng 2: Bảng hỏi và ghi nhận yêu cầu</w:t>
      </w:r>
    </w:p>
    <w:p w:rsidR="00821596" w:rsidRDefault="00821596" w:rsidP="00821596">
      <w:pPr>
        <w:spacing w:after="120" w:line="240" w:lineRule="auto"/>
        <w:jc w:val="right"/>
        <w:rPr>
          <w:i/>
        </w:rPr>
      </w:pPr>
      <w:r w:rsidRPr="00821596">
        <w:rPr>
          <w:i/>
        </w:rPr>
        <w:t xml:space="preserve">(Nguồn: Nhóm </w:t>
      </w:r>
      <w:r w:rsidRPr="00821596">
        <w:rPr>
          <w:i/>
          <w:lang w:val="en-US"/>
        </w:rPr>
        <w:t>nghiên cứu</w:t>
      </w:r>
      <w:r w:rsidRPr="00821596">
        <w:rPr>
          <w:i/>
        </w:rPr>
        <w:t>)</w:t>
      </w:r>
    </w:p>
    <w:p w:rsidR="00C32DF1" w:rsidRDefault="00957203">
      <w:r>
        <w:br w:type="page"/>
      </w:r>
    </w:p>
    <w:p w:rsidR="00C32DF1" w:rsidRDefault="00957203">
      <w:pPr>
        <w:pStyle w:val="Heading1"/>
        <w:spacing w:before="120" w:after="120" w:line="312" w:lineRule="auto"/>
      </w:pPr>
      <w:bookmarkStart w:id="6" w:name="_Toc239259651"/>
      <w:r>
        <w:lastRenderedPageBreak/>
        <w:t>CHƯƠNG 2: PHÂN TÍCH HỆ THỐNG</w:t>
      </w:r>
      <w:bookmarkEnd w:id="6"/>
    </w:p>
    <w:p w:rsidR="00C32DF1" w:rsidRDefault="00957203">
      <w:pPr>
        <w:pStyle w:val="Heading2"/>
        <w:spacing w:before="120" w:after="120" w:line="312" w:lineRule="auto"/>
        <w:jc w:val="left"/>
      </w:pPr>
      <w:bookmarkStart w:id="7" w:name="_Toc239259652"/>
      <w:r>
        <w:t>2.1. Xác định yêu cầu hệ thống</w:t>
      </w:r>
      <w:bookmarkEnd w:id="7"/>
    </w:p>
    <w:p w:rsidR="00C32DF1" w:rsidRDefault="00957203">
      <w:pPr>
        <w:spacing w:before="120" w:after="120" w:line="312" w:lineRule="auto"/>
        <w:ind w:firstLine="720"/>
      </w:pPr>
      <w:r>
        <w:t>Từ các yêu cầu đã xác định, hệ thống được tổ chức theo mô hình Client–Server ba tầng. Ứng dụng Flutter chịu trách nhiệm giao diện và trạng thái phía người dùng; Spring Boot thực hiện xác thực, nghiệp vụ nhóm/chi tiêu/công nợ và thuật toán Smart Settlement; PostgreSQL lưu dữ liệu; Firebase Cloud Messaging gửi thông báo.</w:t>
      </w:r>
    </w:p>
    <w:p w:rsidR="00C32DF1" w:rsidRDefault="00957203">
      <w:pPr>
        <w:jc w:val="center"/>
      </w:pPr>
      <w:r>
        <w:rPr>
          <w:noProof/>
        </w:rPr>
        <w:drawing>
          <wp:inline distT="0" distB="0" distL="0" distR="0">
            <wp:extent cx="5508000" cy="11111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21"/>
                    <a:stretch>
                      <a:fillRect/>
                    </a:stretch>
                  </pic:blipFill>
                  <pic:spPr>
                    <a:xfrm>
                      <a:off x="0" y="0"/>
                      <a:ext cx="5508000" cy="1111170"/>
                    </a:xfrm>
                    <a:prstGeom prst="rect">
                      <a:avLst/>
                    </a:prstGeom>
                  </pic:spPr>
                </pic:pic>
              </a:graphicData>
            </a:graphic>
          </wp:inline>
        </w:drawing>
      </w:r>
    </w:p>
    <w:p w:rsidR="00C32DF1" w:rsidRDefault="00957203">
      <w:pPr>
        <w:pStyle w:val="CaptionCustom"/>
      </w:pPr>
      <w:r>
        <w:t>Hình 1: Kiến trúc tổng thể hệ thống SplitDebt</w:t>
      </w:r>
    </w:p>
    <w:p w:rsidR="00821596" w:rsidRDefault="00821596" w:rsidP="00821596">
      <w:pPr>
        <w:spacing w:after="120" w:line="240" w:lineRule="auto"/>
        <w:jc w:val="right"/>
        <w:rPr>
          <w:i/>
        </w:rPr>
      </w:pPr>
      <w:r w:rsidRPr="00821596">
        <w:rPr>
          <w:i/>
        </w:rPr>
        <w:t xml:space="preserve">(Nguồn: Nhóm </w:t>
      </w:r>
      <w:r w:rsidRPr="00821596">
        <w:rPr>
          <w:i/>
          <w:lang w:val="en-US"/>
        </w:rPr>
        <w:t>nghiên cứu</w:t>
      </w:r>
      <w:r w:rsidRPr="00821596">
        <w:rPr>
          <w:i/>
        </w:rPr>
        <w:t>)</w:t>
      </w:r>
    </w:p>
    <w:p w:rsidR="00C32DF1" w:rsidRDefault="00957203">
      <w:pPr>
        <w:spacing w:before="120" w:after="120" w:line="312" w:lineRule="auto"/>
        <w:ind w:firstLine="720"/>
      </w:pPr>
      <w:r>
        <w:t xml:space="preserve">Các quy trình dưới </w:t>
      </w:r>
      <w:r w:rsidR="00821596">
        <w:rPr>
          <w:lang w:val="en-US"/>
        </w:rPr>
        <w:t>gồm</w:t>
      </w:r>
      <w:r>
        <w:t xml:space="preserve"> bốn nhóm nghiệp vụ chính để tiện phân tích: (1) tạo nhóm và thành viên, (2) thêm khoản chi và chia tiền, (3) tổng hợp công nợ và tối ưu thanh toán, (4) xác nhận thanh toán.</w:t>
      </w:r>
    </w:p>
    <w:p w:rsidR="00C32DF1" w:rsidRDefault="00957203">
      <w:pPr>
        <w:pStyle w:val="Heading3"/>
        <w:spacing w:before="120" w:after="120" w:line="312" w:lineRule="auto"/>
        <w:jc w:val="left"/>
      </w:pPr>
      <w:bookmarkStart w:id="8" w:name="_Toc239259653"/>
      <w:r>
        <w:t>2.1.1. Quy trình tạo nhóm và quản lý thành viên</w:t>
      </w:r>
      <w:bookmarkEnd w:id="8"/>
    </w:p>
    <w:tbl>
      <w:tblPr>
        <w:tblStyle w:val="TableGrid"/>
        <w:tblW w:w="0" w:type="auto"/>
        <w:jc w:val="center"/>
        <w:tblLayout w:type="fixed"/>
        <w:tblLook w:val="04A0" w:firstRow="1" w:lastRow="0" w:firstColumn="1" w:lastColumn="0" w:noHBand="0" w:noVBand="1"/>
      </w:tblPr>
      <w:tblGrid>
        <w:gridCol w:w="964"/>
        <w:gridCol w:w="1701"/>
        <w:gridCol w:w="4139"/>
        <w:gridCol w:w="1984"/>
      </w:tblGrid>
      <w:tr w:rsidR="00C32DF1">
        <w:trPr>
          <w:tblHeader/>
          <w:jc w:val="center"/>
        </w:trPr>
        <w:tc>
          <w:tcPr>
            <w:tcW w:w="964"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C32DF1" w:rsidRDefault="00957203">
            <w:pPr>
              <w:spacing w:before="120" w:after="120" w:line="312" w:lineRule="auto"/>
              <w:jc w:val="center"/>
            </w:pPr>
            <w:r>
              <w:rPr>
                <w:b/>
              </w:rPr>
              <w:t>Hoạt động</w:t>
            </w:r>
          </w:p>
        </w:tc>
        <w:tc>
          <w:tcPr>
            <w:tcW w:w="1701"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C32DF1" w:rsidRDefault="00957203">
            <w:pPr>
              <w:spacing w:before="120" w:after="120" w:line="312" w:lineRule="auto"/>
              <w:jc w:val="center"/>
            </w:pPr>
            <w:r>
              <w:rPr>
                <w:b/>
              </w:rPr>
              <w:t>Người thực hiện</w:t>
            </w:r>
          </w:p>
        </w:tc>
        <w:tc>
          <w:tcPr>
            <w:tcW w:w="4139"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C32DF1" w:rsidRDefault="00957203">
            <w:pPr>
              <w:spacing w:before="120" w:after="120" w:line="312" w:lineRule="auto"/>
              <w:jc w:val="center"/>
            </w:pPr>
            <w:r>
              <w:rPr>
                <w:b/>
              </w:rPr>
              <w:t>Nội dung thực hiện</w:t>
            </w:r>
          </w:p>
        </w:tc>
        <w:tc>
          <w:tcPr>
            <w:tcW w:w="1984"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C32DF1" w:rsidRDefault="00957203">
            <w:pPr>
              <w:spacing w:before="120" w:after="120" w:line="312" w:lineRule="auto"/>
              <w:jc w:val="center"/>
            </w:pPr>
            <w:r>
              <w:rPr>
                <w:b/>
              </w:rPr>
              <w:t>Biểu mẫu liên quan</w:t>
            </w:r>
          </w:p>
        </w:tc>
      </w:tr>
      <w:tr w:rsidR="00C32DF1">
        <w:trPr>
          <w:jc w:val="center"/>
        </w:trPr>
        <w:tc>
          <w:tcPr>
            <w:tcW w:w="96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HĐ1</w:t>
            </w:r>
          </w:p>
        </w:tc>
        <w:tc>
          <w:tcPr>
            <w:tcW w:w="1701"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Người dùng</w:t>
            </w:r>
          </w:p>
        </w:tc>
        <w:tc>
          <w:tcPr>
            <w:tcW w:w="4139"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Đăng nhập vào ứng dụng.</w:t>
            </w:r>
          </w:p>
        </w:tc>
        <w:tc>
          <w:tcPr>
            <w:tcW w:w="198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Màn hình Đăng nhập</w:t>
            </w:r>
          </w:p>
        </w:tc>
      </w:tr>
      <w:tr w:rsidR="00C32DF1">
        <w:trPr>
          <w:jc w:val="center"/>
        </w:trPr>
        <w:tc>
          <w:tcPr>
            <w:tcW w:w="96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HĐ2</w:t>
            </w:r>
          </w:p>
        </w:tc>
        <w:tc>
          <w:tcPr>
            <w:tcW w:w="1701"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Người dùng</w:t>
            </w:r>
          </w:p>
        </w:tc>
        <w:tc>
          <w:tcPr>
            <w:tcW w:w="4139"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Mở tab Nhóm và chọn tạo nhóm mới.</w:t>
            </w:r>
          </w:p>
        </w:tc>
        <w:tc>
          <w:tcPr>
            <w:tcW w:w="198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Danh sách nhóm</w:t>
            </w:r>
          </w:p>
        </w:tc>
      </w:tr>
      <w:tr w:rsidR="00C32DF1">
        <w:trPr>
          <w:jc w:val="center"/>
        </w:trPr>
        <w:tc>
          <w:tcPr>
            <w:tcW w:w="96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HĐ3</w:t>
            </w:r>
          </w:p>
        </w:tc>
        <w:tc>
          <w:tcPr>
            <w:tcW w:w="1701"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Hệ thống</w:t>
            </w:r>
          </w:p>
        </w:tc>
        <w:tc>
          <w:tcPr>
            <w:tcW w:w="4139"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Hiển thị form tạo nhóm gồm icon, tên nhóm, mô tả và danh sách thành viên.</w:t>
            </w:r>
          </w:p>
        </w:tc>
        <w:tc>
          <w:tcPr>
            <w:tcW w:w="198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Tạo nhóm mới</w:t>
            </w:r>
          </w:p>
        </w:tc>
      </w:tr>
      <w:tr w:rsidR="00C32DF1">
        <w:trPr>
          <w:jc w:val="center"/>
        </w:trPr>
        <w:tc>
          <w:tcPr>
            <w:tcW w:w="96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HĐ4</w:t>
            </w:r>
          </w:p>
        </w:tc>
        <w:tc>
          <w:tcPr>
            <w:tcW w:w="1701"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Người dùng</w:t>
            </w:r>
          </w:p>
        </w:tc>
        <w:tc>
          <w:tcPr>
            <w:tcW w:w="4139"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Nhập tên/mô tả, chọn icon và thêm/mời thành viên.</w:t>
            </w:r>
          </w:p>
        </w:tc>
        <w:tc>
          <w:tcPr>
            <w:tcW w:w="198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Form tạo nhóm</w:t>
            </w:r>
          </w:p>
        </w:tc>
      </w:tr>
      <w:tr w:rsidR="00C32DF1">
        <w:trPr>
          <w:jc w:val="center"/>
        </w:trPr>
        <w:tc>
          <w:tcPr>
            <w:tcW w:w="96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HĐ5</w:t>
            </w:r>
          </w:p>
        </w:tc>
        <w:tc>
          <w:tcPr>
            <w:tcW w:w="1701"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Hệ thống</w:t>
            </w:r>
          </w:p>
        </w:tc>
        <w:tc>
          <w:tcPr>
            <w:tcW w:w="4139"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Kiểm tra dữ liệu; tạo bản ghi groups và group_members, gán người tạo là OWNER.</w:t>
            </w:r>
          </w:p>
        </w:tc>
        <w:tc>
          <w:tcPr>
            <w:tcW w:w="198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API nhóm</w:t>
            </w:r>
          </w:p>
        </w:tc>
      </w:tr>
      <w:tr w:rsidR="00C32DF1">
        <w:trPr>
          <w:jc w:val="center"/>
        </w:trPr>
        <w:tc>
          <w:tcPr>
            <w:tcW w:w="96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lastRenderedPageBreak/>
              <w:t>HĐ6</w:t>
            </w:r>
          </w:p>
        </w:tc>
        <w:tc>
          <w:tcPr>
            <w:tcW w:w="1701"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Hệ thống</w:t>
            </w:r>
          </w:p>
        </w:tc>
        <w:tc>
          <w:tcPr>
            <w:tcW w:w="4139"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Hiển thị trang chi tiết nhóm và số thành viên.</w:t>
            </w:r>
          </w:p>
        </w:tc>
        <w:tc>
          <w:tcPr>
            <w:tcW w:w="198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Group Detail</w:t>
            </w:r>
          </w:p>
        </w:tc>
      </w:tr>
      <w:tr w:rsidR="00C32DF1">
        <w:trPr>
          <w:jc w:val="center"/>
        </w:trPr>
        <w:tc>
          <w:tcPr>
            <w:tcW w:w="96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HĐ7</w:t>
            </w:r>
          </w:p>
        </w:tc>
        <w:tc>
          <w:tcPr>
            <w:tcW w:w="1701"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Trưởng nhóm</w:t>
            </w:r>
          </w:p>
        </w:tc>
        <w:tc>
          <w:tcPr>
            <w:tcW w:w="4139"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Có thể tiếp tục thêm/xóa thành viên hoặc chỉnh sửa thông tin nhóm theo quyền.</w:t>
            </w:r>
          </w:p>
        </w:tc>
        <w:tc>
          <w:tcPr>
            <w:tcW w:w="198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Thành viên</w:t>
            </w:r>
          </w:p>
        </w:tc>
      </w:tr>
    </w:tbl>
    <w:p w:rsidR="00C32DF1" w:rsidRDefault="00957203">
      <w:pPr>
        <w:pStyle w:val="CaptionCustom"/>
      </w:pPr>
      <w:r>
        <w:t>Bảng 3: Quy trình tạo nhóm và quản lý thành viên</w:t>
      </w:r>
    </w:p>
    <w:p w:rsidR="00821596" w:rsidRDefault="00821596" w:rsidP="00821596">
      <w:pPr>
        <w:spacing w:after="120" w:line="240" w:lineRule="auto"/>
        <w:jc w:val="right"/>
        <w:rPr>
          <w:i/>
        </w:rPr>
      </w:pPr>
      <w:bookmarkStart w:id="9" w:name="_Toc239259654"/>
      <w:r w:rsidRPr="00821596">
        <w:rPr>
          <w:i/>
        </w:rPr>
        <w:t xml:space="preserve">(Nguồn: Nhóm </w:t>
      </w:r>
      <w:r w:rsidRPr="00821596">
        <w:rPr>
          <w:i/>
          <w:lang w:val="en-US"/>
        </w:rPr>
        <w:t>nghiên cứu</w:t>
      </w:r>
      <w:r w:rsidRPr="00821596">
        <w:rPr>
          <w:i/>
        </w:rPr>
        <w:t>)</w:t>
      </w:r>
    </w:p>
    <w:p w:rsidR="00C32DF1" w:rsidRDefault="00957203">
      <w:pPr>
        <w:pStyle w:val="Heading3"/>
        <w:spacing w:before="120" w:after="120" w:line="312" w:lineRule="auto"/>
        <w:jc w:val="left"/>
      </w:pPr>
      <w:r>
        <w:t>2.1.2. Quy trình thêm khoản chi và chia tiền</w:t>
      </w:r>
      <w:bookmarkEnd w:id="9"/>
    </w:p>
    <w:tbl>
      <w:tblPr>
        <w:tblStyle w:val="TableGrid"/>
        <w:tblW w:w="0" w:type="auto"/>
        <w:jc w:val="center"/>
        <w:tblLayout w:type="fixed"/>
        <w:tblLook w:val="04A0" w:firstRow="1" w:lastRow="0" w:firstColumn="1" w:lastColumn="0" w:noHBand="0" w:noVBand="1"/>
      </w:tblPr>
      <w:tblGrid>
        <w:gridCol w:w="964"/>
        <w:gridCol w:w="1701"/>
        <w:gridCol w:w="4139"/>
        <w:gridCol w:w="1984"/>
      </w:tblGrid>
      <w:tr w:rsidR="00C32DF1">
        <w:trPr>
          <w:tblHeader/>
          <w:jc w:val="center"/>
        </w:trPr>
        <w:tc>
          <w:tcPr>
            <w:tcW w:w="964"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C32DF1" w:rsidRDefault="00957203">
            <w:pPr>
              <w:spacing w:before="120" w:after="120" w:line="312" w:lineRule="auto"/>
              <w:jc w:val="center"/>
            </w:pPr>
            <w:r>
              <w:rPr>
                <w:b/>
              </w:rPr>
              <w:t>Hoạt động</w:t>
            </w:r>
          </w:p>
        </w:tc>
        <w:tc>
          <w:tcPr>
            <w:tcW w:w="1701"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C32DF1" w:rsidRDefault="00957203">
            <w:pPr>
              <w:spacing w:before="120" w:after="120" w:line="312" w:lineRule="auto"/>
              <w:jc w:val="center"/>
            </w:pPr>
            <w:r>
              <w:rPr>
                <w:b/>
              </w:rPr>
              <w:t>Người thực hiện</w:t>
            </w:r>
          </w:p>
        </w:tc>
        <w:tc>
          <w:tcPr>
            <w:tcW w:w="4139"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C32DF1" w:rsidRDefault="00957203">
            <w:pPr>
              <w:spacing w:before="120" w:after="120" w:line="312" w:lineRule="auto"/>
              <w:jc w:val="center"/>
            </w:pPr>
            <w:r>
              <w:rPr>
                <w:b/>
              </w:rPr>
              <w:t>Nội dung thực hiện</w:t>
            </w:r>
          </w:p>
        </w:tc>
        <w:tc>
          <w:tcPr>
            <w:tcW w:w="1984"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C32DF1" w:rsidRDefault="00957203">
            <w:pPr>
              <w:spacing w:before="120" w:after="120" w:line="312" w:lineRule="auto"/>
              <w:jc w:val="center"/>
            </w:pPr>
            <w:r>
              <w:rPr>
                <w:b/>
              </w:rPr>
              <w:t>Biểu mẫu liên quan</w:t>
            </w:r>
          </w:p>
        </w:tc>
      </w:tr>
      <w:tr w:rsidR="00C32DF1">
        <w:trPr>
          <w:jc w:val="center"/>
        </w:trPr>
        <w:tc>
          <w:tcPr>
            <w:tcW w:w="96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HĐ1</w:t>
            </w:r>
          </w:p>
        </w:tc>
        <w:tc>
          <w:tcPr>
            <w:tcW w:w="1701"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Người dùng</w:t>
            </w:r>
          </w:p>
        </w:tc>
        <w:tc>
          <w:tcPr>
            <w:tcW w:w="4139"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Tại chi tiết nhóm, chọn “Thêm chi”.</w:t>
            </w:r>
          </w:p>
        </w:tc>
        <w:tc>
          <w:tcPr>
            <w:tcW w:w="198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Group Detail</w:t>
            </w:r>
          </w:p>
        </w:tc>
      </w:tr>
      <w:tr w:rsidR="00C32DF1">
        <w:trPr>
          <w:jc w:val="center"/>
        </w:trPr>
        <w:tc>
          <w:tcPr>
            <w:tcW w:w="96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HĐ2</w:t>
            </w:r>
          </w:p>
        </w:tc>
        <w:tc>
          <w:tcPr>
            <w:tcW w:w="1701"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Hệ thống</w:t>
            </w:r>
          </w:p>
        </w:tc>
        <w:tc>
          <w:tcPr>
            <w:tcW w:w="4139"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Hiển thị form khoản chi: tên, số tiền, danh mục, người trả, ngày, người tham gia.</w:t>
            </w:r>
          </w:p>
        </w:tc>
        <w:tc>
          <w:tcPr>
            <w:tcW w:w="198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Thêm khoản chi</w:t>
            </w:r>
          </w:p>
        </w:tc>
      </w:tr>
      <w:tr w:rsidR="00C32DF1">
        <w:trPr>
          <w:jc w:val="center"/>
        </w:trPr>
        <w:tc>
          <w:tcPr>
            <w:tcW w:w="96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HĐ3</w:t>
            </w:r>
          </w:p>
        </w:tc>
        <w:tc>
          <w:tcPr>
            <w:tcW w:w="1701"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Người dùng</w:t>
            </w:r>
          </w:p>
        </w:tc>
        <w:tc>
          <w:tcPr>
            <w:tcW w:w="4139"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Nhập thông tin và chọn phương thức chia.</w:t>
            </w:r>
          </w:p>
        </w:tc>
        <w:tc>
          <w:tcPr>
            <w:tcW w:w="198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Form khoản chi</w:t>
            </w:r>
          </w:p>
        </w:tc>
      </w:tr>
      <w:tr w:rsidR="00C32DF1">
        <w:trPr>
          <w:jc w:val="center"/>
        </w:trPr>
        <w:tc>
          <w:tcPr>
            <w:tcW w:w="96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HĐ4</w:t>
            </w:r>
          </w:p>
        </w:tc>
        <w:tc>
          <w:tcPr>
            <w:tcW w:w="1701"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Hệ thống</w:t>
            </w:r>
          </w:p>
        </w:tc>
        <w:tc>
          <w:tcPr>
            <w:tcW w:w="4139"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Tính phần tiền theo chia đều / số tiền / % / trọng số / theo món.</w:t>
            </w:r>
          </w:p>
        </w:tc>
        <w:tc>
          <w:tcPr>
            <w:tcW w:w="198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Split Engine</w:t>
            </w:r>
          </w:p>
        </w:tc>
      </w:tr>
      <w:tr w:rsidR="00C32DF1">
        <w:trPr>
          <w:jc w:val="center"/>
        </w:trPr>
        <w:tc>
          <w:tcPr>
            <w:tcW w:w="96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HĐ5</w:t>
            </w:r>
          </w:p>
        </w:tc>
        <w:tc>
          <w:tcPr>
            <w:tcW w:w="1701"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Hệ thống</w:t>
            </w:r>
          </w:p>
        </w:tc>
        <w:tc>
          <w:tcPr>
            <w:tcW w:w="4139"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Kiểm tra tổng các phần chia khớp tổng tiền.</w:t>
            </w:r>
          </w:p>
        </w:tc>
        <w:tc>
          <w:tcPr>
            <w:tcW w:w="198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Validation</w:t>
            </w:r>
          </w:p>
        </w:tc>
      </w:tr>
      <w:tr w:rsidR="00C32DF1">
        <w:trPr>
          <w:jc w:val="center"/>
        </w:trPr>
        <w:tc>
          <w:tcPr>
            <w:tcW w:w="96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HĐ6</w:t>
            </w:r>
          </w:p>
        </w:tc>
        <w:tc>
          <w:tcPr>
            <w:tcW w:w="1701"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Người dùng</w:t>
            </w:r>
          </w:p>
        </w:tc>
        <w:tc>
          <w:tcPr>
            <w:tcW w:w="4139"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Xác nhận lưu khoản chi.</w:t>
            </w:r>
          </w:p>
        </w:tc>
        <w:tc>
          <w:tcPr>
            <w:tcW w:w="198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Lưu khoản chi</w:t>
            </w:r>
          </w:p>
        </w:tc>
      </w:tr>
      <w:tr w:rsidR="00C32DF1">
        <w:trPr>
          <w:jc w:val="center"/>
        </w:trPr>
        <w:tc>
          <w:tcPr>
            <w:tcW w:w="96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HĐ7</w:t>
            </w:r>
          </w:p>
        </w:tc>
        <w:tc>
          <w:tcPr>
            <w:tcW w:w="1701"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Hệ thống</w:t>
            </w:r>
          </w:p>
        </w:tc>
        <w:tc>
          <w:tcPr>
            <w:tcW w:w="4139"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Lưu expenses và các bảng chi tiết liên quan.</w:t>
            </w:r>
          </w:p>
        </w:tc>
        <w:tc>
          <w:tcPr>
            <w:tcW w:w="198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PostgreSQL</w:t>
            </w:r>
          </w:p>
        </w:tc>
      </w:tr>
      <w:tr w:rsidR="00C32DF1">
        <w:trPr>
          <w:jc w:val="center"/>
        </w:trPr>
        <w:tc>
          <w:tcPr>
            <w:tcW w:w="96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HĐ8</w:t>
            </w:r>
          </w:p>
        </w:tc>
        <w:tc>
          <w:tcPr>
            <w:tcW w:w="1701"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Hệ thống</w:t>
            </w:r>
          </w:p>
        </w:tc>
        <w:tc>
          <w:tcPr>
            <w:tcW w:w="4139"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Cập nhật công nợ và gửi thông báo cho thành viên.</w:t>
            </w:r>
          </w:p>
        </w:tc>
        <w:tc>
          <w:tcPr>
            <w:tcW w:w="198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Debt + FCM</w:t>
            </w:r>
          </w:p>
        </w:tc>
      </w:tr>
    </w:tbl>
    <w:p w:rsidR="00C32DF1" w:rsidRDefault="00957203">
      <w:pPr>
        <w:pStyle w:val="CaptionCustom"/>
      </w:pPr>
      <w:r>
        <w:t>Bảng 4: Quy trình thêm khoản chi và chia tiền</w:t>
      </w:r>
    </w:p>
    <w:p w:rsidR="00821596" w:rsidRDefault="00821596" w:rsidP="00821596">
      <w:pPr>
        <w:spacing w:after="120" w:line="240" w:lineRule="auto"/>
        <w:jc w:val="right"/>
        <w:rPr>
          <w:i/>
        </w:rPr>
      </w:pPr>
      <w:bookmarkStart w:id="10" w:name="_Toc239259655"/>
      <w:r w:rsidRPr="00821596">
        <w:rPr>
          <w:i/>
        </w:rPr>
        <w:lastRenderedPageBreak/>
        <w:t xml:space="preserve">(Nguồn: Nhóm </w:t>
      </w:r>
      <w:r w:rsidRPr="00821596">
        <w:rPr>
          <w:i/>
          <w:lang w:val="en-US"/>
        </w:rPr>
        <w:t>nghiên cứu</w:t>
      </w:r>
      <w:r w:rsidRPr="00821596">
        <w:rPr>
          <w:i/>
        </w:rPr>
        <w:t>)</w:t>
      </w:r>
    </w:p>
    <w:p w:rsidR="00C32DF1" w:rsidRDefault="00957203">
      <w:pPr>
        <w:pStyle w:val="Heading3"/>
        <w:spacing w:before="120" w:after="120" w:line="312" w:lineRule="auto"/>
        <w:jc w:val="left"/>
      </w:pPr>
      <w:r>
        <w:t>2.1.3. Quy trình công nợ và Smart Settlement</w:t>
      </w:r>
      <w:bookmarkEnd w:id="10"/>
    </w:p>
    <w:tbl>
      <w:tblPr>
        <w:tblStyle w:val="TableGrid"/>
        <w:tblW w:w="0" w:type="auto"/>
        <w:jc w:val="center"/>
        <w:tblLayout w:type="fixed"/>
        <w:tblLook w:val="04A0" w:firstRow="1" w:lastRow="0" w:firstColumn="1" w:lastColumn="0" w:noHBand="0" w:noVBand="1"/>
      </w:tblPr>
      <w:tblGrid>
        <w:gridCol w:w="964"/>
        <w:gridCol w:w="1701"/>
        <w:gridCol w:w="4139"/>
        <w:gridCol w:w="1984"/>
      </w:tblGrid>
      <w:tr w:rsidR="00C32DF1">
        <w:trPr>
          <w:tblHeader/>
          <w:jc w:val="center"/>
        </w:trPr>
        <w:tc>
          <w:tcPr>
            <w:tcW w:w="964"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C32DF1" w:rsidRDefault="00957203">
            <w:pPr>
              <w:spacing w:before="120" w:after="120" w:line="312" w:lineRule="auto"/>
              <w:jc w:val="center"/>
            </w:pPr>
            <w:r>
              <w:rPr>
                <w:b/>
              </w:rPr>
              <w:t>Hoạt động</w:t>
            </w:r>
          </w:p>
        </w:tc>
        <w:tc>
          <w:tcPr>
            <w:tcW w:w="1701"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C32DF1" w:rsidRDefault="00957203">
            <w:pPr>
              <w:spacing w:before="120" w:after="120" w:line="312" w:lineRule="auto"/>
              <w:jc w:val="center"/>
            </w:pPr>
            <w:r>
              <w:rPr>
                <w:b/>
              </w:rPr>
              <w:t>Người thực hiện</w:t>
            </w:r>
          </w:p>
        </w:tc>
        <w:tc>
          <w:tcPr>
            <w:tcW w:w="4139"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C32DF1" w:rsidRDefault="00957203">
            <w:pPr>
              <w:spacing w:before="120" w:after="120" w:line="312" w:lineRule="auto"/>
              <w:jc w:val="center"/>
            </w:pPr>
            <w:r>
              <w:rPr>
                <w:b/>
              </w:rPr>
              <w:t>Nội dung thực hiện</w:t>
            </w:r>
          </w:p>
        </w:tc>
        <w:tc>
          <w:tcPr>
            <w:tcW w:w="1984"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C32DF1" w:rsidRDefault="00957203">
            <w:pPr>
              <w:spacing w:before="120" w:after="120" w:line="312" w:lineRule="auto"/>
              <w:jc w:val="center"/>
            </w:pPr>
            <w:r>
              <w:rPr>
                <w:b/>
              </w:rPr>
              <w:t>Biểu mẫu liên quan</w:t>
            </w:r>
          </w:p>
        </w:tc>
      </w:tr>
      <w:tr w:rsidR="00C32DF1">
        <w:trPr>
          <w:jc w:val="center"/>
        </w:trPr>
        <w:tc>
          <w:tcPr>
            <w:tcW w:w="96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HĐ1</w:t>
            </w:r>
          </w:p>
        </w:tc>
        <w:tc>
          <w:tcPr>
            <w:tcW w:w="1701"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Người dùng</w:t>
            </w:r>
          </w:p>
        </w:tc>
        <w:tc>
          <w:tcPr>
            <w:tcW w:w="4139"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Mở tab Khoản nợ / chức năng Xén nợ.</w:t>
            </w:r>
          </w:p>
        </w:tc>
        <w:tc>
          <w:tcPr>
            <w:tcW w:w="198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Khoản nợ</w:t>
            </w:r>
          </w:p>
        </w:tc>
      </w:tr>
      <w:tr w:rsidR="00C32DF1">
        <w:trPr>
          <w:jc w:val="center"/>
        </w:trPr>
        <w:tc>
          <w:tcPr>
            <w:tcW w:w="96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HĐ2</w:t>
            </w:r>
          </w:p>
        </w:tc>
        <w:tc>
          <w:tcPr>
            <w:tcW w:w="1701"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Hệ thống</w:t>
            </w:r>
          </w:p>
        </w:tc>
        <w:tc>
          <w:tcPr>
            <w:tcW w:w="4139"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Tổng hợp các khoản phải trả và phải nhận của nhóm.</w:t>
            </w:r>
          </w:p>
        </w:tc>
        <w:tc>
          <w:tcPr>
            <w:tcW w:w="198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Debt Service</w:t>
            </w:r>
          </w:p>
        </w:tc>
      </w:tr>
      <w:tr w:rsidR="00C32DF1">
        <w:trPr>
          <w:jc w:val="center"/>
        </w:trPr>
        <w:tc>
          <w:tcPr>
            <w:tcW w:w="96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HĐ3</w:t>
            </w:r>
          </w:p>
        </w:tc>
        <w:tc>
          <w:tcPr>
            <w:tcW w:w="1701"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Hệ thống</w:t>
            </w:r>
          </w:p>
        </w:tc>
        <w:tc>
          <w:tcPr>
            <w:tcW w:w="4139"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Tính Net Balance = Tổng được nhận − Tổng phải trả cho từng thành viên.</w:t>
            </w:r>
          </w:p>
        </w:tc>
        <w:tc>
          <w:tcPr>
            <w:tcW w:w="198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Smart Settlement</w:t>
            </w:r>
          </w:p>
        </w:tc>
      </w:tr>
      <w:tr w:rsidR="00C32DF1">
        <w:trPr>
          <w:jc w:val="center"/>
        </w:trPr>
        <w:tc>
          <w:tcPr>
            <w:tcW w:w="96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HĐ4</w:t>
            </w:r>
          </w:p>
        </w:tc>
        <w:tc>
          <w:tcPr>
            <w:tcW w:w="1701"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Hệ thống</w:t>
            </w:r>
          </w:p>
        </w:tc>
        <w:tc>
          <w:tcPr>
            <w:tcW w:w="4139"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Phân loại thành viên thành CREDITORS và DEBTORS.</w:t>
            </w:r>
          </w:p>
        </w:tc>
        <w:tc>
          <w:tcPr>
            <w:tcW w:w="198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Smart Settlement</w:t>
            </w:r>
          </w:p>
        </w:tc>
      </w:tr>
      <w:tr w:rsidR="00C32DF1">
        <w:trPr>
          <w:jc w:val="center"/>
        </w:trPr>
        <w:tc>
          <w:tcPr>
            <w:tcW w:w="96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HĐ5</w:t>
            </w:r>
          </w:p>
        </w:tc>
        <w:tc>
          <w:tcPr>
            <w:tcW w:w="1701"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Hệ thống</w:t>
            </w:r>
          </w:p>
        </w:tc>
        <w:tc>
          <w:tcPr>
            <w:tcW w:w="4139"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Ghép người nợ với người nhận, tạo danh sách giao dịch đề xuất và giảm số lượng giao dịch.</w:t>
            </w:r>
          </w:p>
        </w:tc>
        <w:tc>
          <w:tcPr>
            <w:tcW w:w="198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Kết quả Xén nợ</w:t>
            </w:r>
          </w:p>
        </w:tc>
      </w:tr>
      <w:tr w:rsidR="00C32DF1">
        <w:trPr>
          <w:jc w:val="center"/>
        </w:trPr>
        <w:tc>
          <w:tcPr>
            <w:tcW w:w="96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HĐ6</w:t>
            </w:r>
          </w:p>
        </w:tc>
        <w:tc>
          <w:tcPr>
            <w:tcW w:w="1701"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Người dùng</w:t>
            </w:r>
          </w:p>
        </w:tc>
        <w:tc>
          <w:tcPr>
            <w:tcW w:w="4139"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Xem số giao dịch trước/sau tối ưu và chọn giao dịch cần thanh toán.</w:t>
            </w:r>
          </w:p>
        </w:tc>
        <w:tc>
          <w:tcPr>
            <w:tcW w:w="198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Kết quả Xén nợ</w:t>
            </w:r>
          </w:p>
        </w:tc>
      </w:tr>
    </w:tbl>
    <w:p w:rsidR="00C32DF1" w:rsidRDefault="00957203">
      <w:pPr>
        <w:pStyle w:val="CaptionCustom"/>
      </w:pPr>
      <w:r>
        <w:t>Bảng 5: Quy trình công nợ và Smart Settlement</w:t>
      </w:r>
    </w:p>
    <w:p w:rsidR="00821596" w:rsidRDefault="00821596" w:rsidP="00821596">
      <w:pPr>
        <w:spacing w:after="120" w:line="240" w:lineRule="auto"/>
        <w:jc w:val="right"/>
        <w:rPr>
          <w:i/>
        </w:rPr>
      </w:pPr>
      <w:r w:rsidRPr="00821596">
        <w:rPr>
          <w:i/>
        </w:rPr>
        <w:t xml:space="preserve">(Nguồn: Nhóm </w:t>
      </w:r>
      <w:r w:rsidRPr="00821596">
        <w:rPr>
          <w:i/>
          <w:lang w:val="en-US"/>
        </w:rPr>
        <w:t>nghiên cứu</w:t>
      </w:r>
      <w:r w:rsidRPr="00821596">
        <w:rPr>
          <w:i/>
        </w:rPr>
        <w:t>)</w:t>
      </w:r>
    </w:p>
    <w:p w:rsidR="00C32DF1" w:rsidRDefault="00957203">
      <w:pPr>
        <w:spacing w:before="120" w:after="120" w:line="312" w:lineRule="auto"/>
        <w:ind w:firstLine="720"/>
      </w:pPr>
      <w:r>
        <w:t xml:space="preserve">Nguyên tắc cốt lõi của thuật toán: với mỗi thành viên i, NetBalance(i) = Tổng tiền được nhận − Tổng tiền phải trả. Giá trị dương là người được nhận, giá trị âm là người phải trả. Sau đó hệ thống ghép dần hai tập này cho đến khi các số dư được triệt tiêu. </w:t>
      </w:r>
      <w:r w:rsidR="00821596">
        <w:rPr>
          <w:lang w:val="en-US"/>
        </w:rPr>
        <w:t>M</w:t>
      </w:r>
      <w:r>
        <w:t>ục tiêu là bảo toàn tổng tiền, loại bỏ nợ đối ứng không cần thiết và giảm số giao dịch.</w:t>
      </w:r>
    </w:p>
    <w:p w:rsidR="00C32DF1" w:rsidRDefault="00957203">
      <w:pPr>
        <w:pStyle w:val="Heading3"/>
        <w:spacing w:before="120" w:after="120" w:line="312" w:lineRule="auto"/>
        <w:jc w:val="left"/>
      </w:pPr>
      <w:bookmarkStart w:id="11" w:name="_Toc239259656"/>
      <w:r>
        <w:t>2.1.4. Quy trình xác nhận thanh toán</w:t>
      </w:r>
      <w:bookmarkEnd w:id="11"/>
    </w:p>
    <w:tbl>
      <w:tblPr>
        <w:tblStyle w:val="TableGrid"/>
        <w:tblW w:w="0" w:type="auto"/>
        <w:jc w:val="center"/>
        <w:tblLayout w:type="fixed"/>
        <w:tblLook w:val="04A0" w:firstRow="1" w:lastRow="0" w:firstColumn="1" w:lastColumn="0" w:noHBand="0" w:noVBand="1"/>
      </w:tblPr>
      <w:tblGrid>
        <w:gridCol w:w="964"/>
        <w:gridCol w:w="1701"/>
        <w:gridCol w:w="4139"/>
        <w:gridCol w:w="1984"/>
      </w:tblGrid>
      <w:tr w:rsidR="00C32DF1">
        <w:trPr>
          <w:tblHeader/>
          <w:jc w:val="center"/>
        </w:trPr>
        <w:tc>
          <w:tcPr>
            <w:tcW w:w="964"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C32DF1" w:rsidRDefault="00957203">
            <w:pPr>
              <w:spacing w:before="120" w:after="120" w:line="312" w:lineRule="auto"/>
              <w:jc w:val="center"/>
            </w:pPr>
            <w:r>
              <w:rPr>
                <w:b/>
              </w:rPr>
              <w:t>Hoạt động</w:t>
            </w:r>
          </w:p>
        </w:tc>
        <w:tc>
          <w:tcPr>
            <w:tcW w:w="1701"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C32DF1" w:rsidRDefault="00957203">
            <w:pPr>
              <w:spacing w:before="120" w:after="120" w:line="312" w:lineRule="auto"/>
              <w:jc w:val="center"/>
            </w:pPr>
            <w:r>
              <w:rPr>
                <w:b/>
              </w:rPr>
              <w:t>Người thực hiện</w:t>
            </w:r>
          </w:p>
        </w:tc>
        <w:tc>
          <w:tcPr>
            <w:tcW w:w="4139"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C32DF1" w:rsidRDefault="00957203">
            <w:pPr>
              <w:spacing w:before="120" w:after="120" w:line="312" w:lineRule="auto"/>
              <w:jc w:val="center"/>
            </w:pPr>
            <w:r>
              <w:rPr>
                <w:b/>
              </w:rPr>
              <w:t>Nội dung thực hiện</w:t>
            </w:r>
          </w:p>
        </w:tc>
        <w:tc>
          <w:tcPr>
            <w:tcW w:w="1984"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C32DF1" w:rsidRDefault="00957203">
            <w:pPr>
              <w:spacing w:before="120" w:after="120" w:line="312" w:lineRule="auto"/>
              <w:jc w:val="center"/>
            </w:pPr>
            <w:r>
              <w:rPr>
                <w:b/>
              </w:rPr>
              <w:t>Biểu mẫu liên quan</w:t>
            </w:r>
          </w:p>
        </w:tc>
      </w:tr>
      <w:tr w:rsidR="00C32DF1">
        <w:trPr>
          <w:jc w:val="center"/>
        </w:trPr>
        <w:tc>
          <w:tcPr>
            <w:tcW w:w="96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HĐ1</w:t>
            </w:r>
          </w:p>
        </w:tc>
        <w:tc>
          <w:tcPr>
            <w:tcW w:w="1701"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Người trả</w:t>
            </w:r>
          </w:p>
        </w:tc>
        <w:tc>
          <w:tcPr>
            <w:tcW w:w="4139"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Chọn giao dịch và đánh dấu “Đã thanh toán”.</w:t>
            </w:r>
          </w:p>
        </w:tc>
        <w:tc>
          <w:tcPr>
            <w:tcW w:w="198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Thanh toán</w:t>
            </w:r>
          </w:p>
        </w:tc>
      </w:tr>
      <w:tr w:rsidR="00C32DF1">
        <w:trPr>
          <w:jc w:val="center"/>
        </w:trPr>
        <w:tc>
          <w:tcPr>
            <w:tcW w:w="96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lastRenderedPageBreak/>
              <w:t>HĐ2</w:t>
            </w:r>
          </w:p>
        </w:tc>
        <w:tc>
          <w:tcPr>
            <w:tcW w:w="1701"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Hệ thống</w:t>
            </w:r>
          </w:p>
        </w:tc>
        <w:tc>
          <w:tcPr>
            <w:tcW w:w="4139"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Chuyển trạng thái sang chờ xác nhận (WAITING_CONFIRMATION/PAID) và lưu thời điểm.</w:t>
            </w:r>
          </w:p>
        </w:tc>
        <w:tc>
          <w:tcPr>
            <w:tcW w:w="198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Settlement</w:t>
            </w:r>
          </w:p>
        </w:tc>
      </w:tr>
      <w:tr w:rsidR="00C32DF1">
        <w:trPr>
          <w:jc w:val="center"/>
        </w:trPr>
        <w:tc>
          <w:tcPr>
            <w:tcW w:w="96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HĐ3</w:t>
            </w:r>
          </w:p>
        </w:tc>
        <w:tc>
          <w:tcPr>
            <w:tcW w:w="1701"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Hệ thống</w:t>
            </w:r>
          </w:p>
        </w:tc>
        <w:tc>
          <w:tcPr>
            <w:tcW w:w="4139"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Gửi thông báo cho người nhận.</w:t>
            </w:r>
          </w:p>
        </w:tc>
        <w:tc>
          <w:tcPr>
            <w:tcW w:w="198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FCM</w:t>
            </w:r>
          </w:p>
        </w:tc>
      </w:tr>
      <w:tr w:rsidR="00C32DF1">
        <w:trPr>
          <w:jc w:val="center"/>
        </w:trPr>
        <w:tc>
          <w:tcPr>
            <w:tcW w:w="96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HĐ4</w:t>
            </w:r>
          </w:p>
        </w:tc>
        <w:tc>
          <w:tcPr>
            <w:tcW w:w="1701"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Người nhận</w:t>
            </w:r>
          </w:p>
        </w:tc>
        <w:tc>
          <w:tcPr>
            <w:tcW w:w="4139"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Mở thông báo và chọn “Xác nhận đã nhận tiền”.</w:t>
            </w:r>
          </w:p>
        </w:tc>
        <w:tc>
          <w:tcPr>
            <w:tcW w:w="198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Thông báo / Settlement</w:t>
            </w:r>
          </w:p>
        </w:tc>
      </w:tr>
      <w:tr w:rsidR="00C32DF1">
        <w:trPr>
          <w:jc w:val="center"/>
        </w:trPr>
        <w:tc>
          <w:tcPr>
            <w:tcW w:w="96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HĐ5</w:t>
            </w:r>
          </w:p>
        </w:tc>
        <w:tc>
          <w:tcPr>
            <w:tcW w:w="1701"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Hệ thống</w:t>
            </w:r>
          </w:p>
        </w:tc>
        <w:tc>
          <w:tcPr>
            <w:tcW w:w="4139"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Cập nhật COMPLETED/CONFIRMED, ghi thời điểm xác nhận và cập nhật công nợ.</w:t>
            </w:r>
          </w:p>
        </w:tc>
        <w:tc>
          <w:tcPr>
            <w:tcW w:w="198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PostgreSQL</w:t>
            </w:r>
          </w:p>
        </w:tc>
      </w:tr>
      <w:tr w:rsidR="00C32DF1">
        <w:trPr>
          <w:jc w:val="center"/>
        </w:trPr>
        <w:tc>
          <w:tcPr>
            <w:tcW w:w="96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HĐ6</w:t>
            </w:r>
          </w:p>
        </w:tc>
        <w:tc>
          <w:tcPr>
            <w:tcW w:w="1701"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Hệ thống</w:t>
            </w:r>
          </w:p>
        </w:tc>
        <w:tc>
          <w:tcPr>
            <w:tcW w:w="4139"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Gửi thông báo hoàn tất cho các bên.</w:t>
            </w:r>
          </w:p>
        </w:tc>
        <w:tc>
          <w:tcPr>
            <w:tcW w:w="198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FCM</w:t>
            </w:r>
          </w:p>
        </w:tc>
      </w:tr>
    </w:tbl>
    <w:p w:rsidR="00C32DF1" w:rsidRDefault="00957203">
      <w:pPr>
        <w:pStyle w:val="CaptionCustom"/>
      </w:pPr>
      <w:r>
        <w:t>Bảng 6: Quy trình xác nhận thanh toán</w:t>
      </w:r>
    </w:p>
    <w:p w:rsidR="00821596" w:rsidRDefault="00821596" w:rsidP="00821596">
      <w:pPr>
        <w:spacing w:after="120" w:line="240" w:lineRule="auto"/>
        <w:jc w:val="right"/>
        <w:rPr>
          <w:i/>
        </w:rPr>
      </w:pPr>
      <w:bookmarkStart w:id="12" w:name="_Toc239259657"/>
      <w:r w:rsidRPr="00821596">
        <w:rPr>
          <w:i/>
        </w:rPr>
        <w:t xml:space="preserve">(Nguồn: Nhóm </w:t>
      </w:r>
      <w:r w:rsidRPr="00821596">
        <w:rPr>
          <w:i/>
          <w:lang w:val="en-US"/>
        </w:rPr>
        <w:t>nghiên cứu</w:t>
      </w:r>
      <w:r w:rsidRPr="00821596">
        <w:rPr>
          <w:i/>
        </w:rPr>
        <w:t>)</w:t>
      </w:r>
    </w:p>
    <w:p w:rsidR="00C32DF1" w:rsidRDefault="00957203">
      <w:pPr>
        <w:pStyle w:val="Heading2"/>
        <w:spacing w:before="120" w:after="120" w:line="312" w:lineRule="auto"/>
        <w:jc w:val="left"/>
      </w:pPr>
      <w:r>
        <w:lastRenderedPageBreak/>
        <w:t>2.2. Biểu đồ hoạt động</w:t>
      </w:r>
      <w:bookmarkEnd w:id="12"/>
    </w:p>
    <w:p w:rsidR="00C32DF1" w:rsidRDefault="00957203">
      <w:pPr>
        <w:jc w:val="center"/>
      </w:pPr>
      <w:r>
        <w:rPr>
          <w:noProof/>
        </w:rPr>
        <w:drawing>
          <wp:inline distT="0" distB="0" distL="0" distR="0">
            <wp:extent cx="3744000" cy="770492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group.png"/>
                    <pic:cNvPicPr/>
                  </pic:nvPicPr>
                  <pic:blipFill>
                    <a:blip r:embed="rId22"/>
                    <a:stretch>
                      <a:fillRect/>
                    </a:stretch>
                  </pic:blipFill>
                  <pic:spPr>
                    <a:xfrm>
                      <a:off x="0" y="0"/>
                      <a:ext cx="3744000" cy="7704927"/>
                    </a:xfrm>
                    <a:prstGeom prst="rect">
                      <a:avLst/>
                    </a:prstGeom>
                  </pic:spPr>
                </pic:pic>
              </a:graphicData>
            </a:graphic>
          </wp:inline>
        </w:drawing>
      </w:r>
    </w:p>
    <w:p w:rsidR="00C32DF1" w:rsidRDefault="00957203">
      <w:pPr>
        <w:pStyle w:val="CaptionCustom"/>
      </w:pPr>
      <w:r>
        <w:t>Hình 2: Biểu đồ hoạt động quy trình tạo nhóm và quản lý thành viên</w:t>
      </w:r>
    </w:p>
    <w:p w:rsidR="00C32DF1" w:rsidRPr="00CD5681" w:rsidRDefault="00821596" w:rsidP="00CD5681">
      <w:pPr>
        <w:spacing w:after="120" w:line="240" w:lineRule="auto"/>
        <w:jc w:val="right"/>
      </w:pPr>
      <w:r w:rsidRPr="00CD5681">
        <w:rPr>
          <w:i/>
        </w:rPr>
        <w:t>(Nguồn: Nhóm nghiên cứu)</w:t>
      </w:r>
    </w:p>
    <w:p w:rsidR="00C32DF1" w:rsidRDefault="00957203">
      <w:pPr>
        <w:jc w:val="center"/>
      </w:pPr>
      <w:r>
        <w:rPr>
          <w:noProof/>
        </w:rPr>
        <w:lastRenderedPageBreak/>
        <w:drawing>
          <wp:inline distT="0" distB="0" distL="0" distR="0">
            <wp:extent cx="3744000" cy="741044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expense.png"/>
                    <pic:cNvPicPr/>
                  </pic:nvPicPr>
                  <pic:blipFill>
                    <a:blip r:embed="rId23"/>
                    <a:stretch>
                      <a:fillRect/>
                    </a:stretch>
                  </pic:blipFill>
                  <pic:spPr>
                    <a:xfrm>
                      <a:off x="0" y="0"/>
                      <a:ext cx="3744000" cy="7410441"/>
                    </a:xfrm>
                    <a:prstGeom prst="rect">
                      <a:avLst/>
                    </a:prstGeom>
                  </pic:spPr>
                </pic:pic>
              </a:graphicData>
            </a:graphic>
          </wp:inline>
        </w:drawing>
      </w:r>
    </w:p>
    <w:p w:rsidR="00C32DF1" w:rsidRDefault="00957203">
      <w:pPr>
        <w:pStyle w:val="CaptionCustom"/>
      </w:pPr>
      <w:r>
        <w:t>Hình 3: Biểu đồ hoạt động quy trình thêm khoản chi và chia tiền</w:t>
      </w:r>
    </w:p>
    <w:p w:rsidR="00821596" w:rsidRDefault="00821596" w:rsidP="00821596">
      <w:pPr>
        <w:spacing w:after="120" w:line="240" w:lineRule="auto"/>
        <w:jc w:val="right"/>
        <w:rPr>
          <w:i/>
        </w:rPr>
      </w:pPr>
      <w:r w:rsidRPr="00821596">
        <w:rPr>
          <w:i/>
        </w:rPr>
        <w:t xml:space="preserve">(Nguồn: Nhóm </w:t>
      </w:r>
      <w:r w:rsidRPr="00821596">
        <w:rPr>
          <w:i/>
          <w:lang w:val="en-US"/>
        </w:rPr>
        <w:t>nghiên cứu</w:t>
      </w:r>
      <w:r w:rsidRPr="00821596">
        <w:rPr>
          <w:i/>
        </w:rPr>
        <w:t>)</w:t>
      </w:r>
    </w:p>
    <w:p w:rsidR="00C32DF1" w:rsidRDefault="00957203">
      <w:pPr>
        <w:jc w:val="center"/>
      </w:pPr>
      <w:r>
        <w:rPr>
          <w:noProof/>
        </w:rPr>
        <w:lastRenderedPageBreak/>
        <w:drawing>
          <wp:inline distT="0" distB="0" distL="0" distR="0">
            <wp:extent cx="3744000" cy="71323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settlement.png"/>
                    <pic:cNvPicPr/>
                  </pic:nvPicPr>
                  <pic:blipFill>
                    <a:blip r:embed="rId24"/>
                    <a:stretch>
                      <a:fillRect/>
                    </a:stretch>
                  </pic:blipFill>
                  <pic:spPr>
                    <a:xfrm>
                      <a:off x="0" y="0"/>
                      <a:ext cx="3744000" cy="7132320"/>
                    </a:xfrm>
                    <a:prstGeom prst="rect">
                      <a:avLst/>
                    </a:prstGeom>
                  </pic:spPr>
                </pic:pic>
              </a:graphicData>
            </a:graphic>
          </wp:inline>
        </w:drawing>
      </w:r>
    </w:p>
    <w:p w:rsidR="00C32DF1" w:rsidRDefault="00957203">
      <w:pPr>
        <w:pStyle w:val="CaptionCustom"/>
      </w:pPr>
      <w:r>
        <w:t>Hình 4: Biểu đồ hoạt động quy trình Smart Settlement và xác nhận thanh toán</w:t>
      </w:r>
    </w:p>
    <w:p w:rsidR="00C32DF1" w:rsidRPr="00821596" w:rsidRDefault="00821596" w:rsidP="00821596">
      <w:pPr>
        <w:spacing w:after="120" w:line="240" w:lineRule="auto"/>
        <w:jc w:val="right"/>
      </w:pPr>
      <w:r w:rsidRPr="00821596">
        <w:rPr>
          <w:i/>
        </w:rPr>
        <w:t>(Nguồn: Nhóm nghiên cứu)</w:t>
      </w:r>
    </w:p>
    <w:p w:rsidR="00C32DF1" w:rsidRDefault="00957203">
      <w:pPr>
        <w:pStyle w:val="Heading2"/>
        <w:spacing w:before="120" w:after="120" w:line="312" w:lineRule="auto"/>
        <w:jc w:val="left"/>
      </w:pPr>
      <w:bookmarkStart w:id="13" w:name="_Toc239259658"/>
      <w:r>
        <w:lastRenderedPageBreak/>
        <w:t>2.3. Biểu đồ ca sử dụng và kịch bản ca sử dụng</w:t>
      </w:r>
      <w:bookmarkEnd w:id="13"/>
    </w:p>
    <w:p w:rsidR="00C32DF1" w:rsidRDefault="00957203">
      <w:pPr>
        <w:pStyle w:val="Heading3"/>
        <w:spacing w:before="120" w:after="120" w:line="312" w:lineRule="auto"/>
        <w:jc w:val="left"/>
      </w:pPr>
      <w:bookmarkStart w:id="14" w:name="_Toc239259659"/>
      <w:r>
        <w:t>2.3.1. Biểu đồ ca sử dụng</w:t>
      </w:r>
      <w:bookmarkEnd w:id="14"/>
    </w:p>
    <w:p w:rsidR="00C32DF1" w:rsidRDefault="00957203">
      <w:pPr>
        <w:jc w:val="center"/>
      </w:pPr>
      <w:r>
        <w:rPr>
          <w:noProof/>
        </w:rPr>
        <w:drawing>
          <wp:inline distT="0" distB="0" distL="0" distR="0">
            <wp:extent cx="5400000" cy="732768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group_expense.png"/>
                    <pic:cNvPicPr/>
                  </pic:nvPicPr>
                  <pic:blipFill>
                    <a:blip r:embed="rId25"/>
                    <a:stretch>
                      <a:fillRect/>
                    </a:stretch>
                  </pic:blipFill>
                  <pic:spPr>
                    <a:xfrm>
                      <a:off x="0" y="0"/>
                      <a:ext cx="5400000" cy="7327689"/>
                    </a:xfrm>
                    <a:prstGeom prst="rect">
                      <a:avLst/>
                    </a:prstGeom>
                  </pic:spPr>
                </pic:pic>
              </a:graphicData>
            </a:graphic>
          </wp:inline>
        </w:drawing>
      </w:r>
    </w:p>
    <w:p w:rsidR="00C32DF1" w:rsidRDefault="00957203">
      <w:pPr>
        <w:pStyle w:val="CaptionCustom"/>
      </w:pPr>
      <w:r>
        <w:t>Hình 5: Biểu đồ ca sử dụng tài khoản, nhóm và chi tiêu</w:t>
      </w:r>
    </w:p>
    <w:p w:rsidR="00C32DF1" w:rsidRPr="00E0530E" w:rsidRDefault="00821596" w:rsidP="00E0530E">
      <w:pPr>
        <w:spacing w:after="120" w:line="240" w:lineRule="auto"/>
        <w:jc w:val="right"/>
      </w:pPr>
      <w:r w:rsidRPr="00E0530E">
        <w:rPr>
          <w:i/>
        </w:rPr>
        <w:t>(Nguồn: Nhóm nghiên cứu)</w:t>
      </w:r>
    </w:p>
    <w:p w:rsidR="00C32DF1" w:rsidRDefault="00957203">
      <w:pPr>
        <w:jc w:val="center"/>
      </w:pPr>
      <w:r>
        <w:rPr>
          <w:noProof/>
        </w:rPr>
        <w:lastRenderedPageBreak/>
        <w:drawing>
          <wp:inline distT="0" distB="0" distL="0" distR="0">
            <wp:extent cx="5400000" cy="785776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debt.png"/>
                    <pic:cNvPicPr/>
                  </pic:nvPicPr>
                  <pic:blipFill>
                    <a:blip r:embed="rId26"/>
                    <a:stretch>
                      <a:fillRect/>
                    </a:stretch>
                  </pic:blipFill>
                  <pic:spPr>
                    <a:xfrm>
                      <a:off x="0" y="0"/>
                      <a:ext cx="5400000" cy="7857768"/>
                    </a:xfrm>
                    <a:prstGeom prst="rect">
                      <a:avLst/>
                    </a:prstGeom>
                  </pic:spPr>
                </pic:pic>
              </a:graphicData>
            </a:graphic>
          </wp:inline>
        </w:drawing>
      </w:r>
    </w:p>
    <w:p w:rsidR="00C32DF1" w:rsidRDefault="00957203">
      <w:pPr>
        <w:pStyle w:val="CaptionCustom"/>
      </w:pPr>
      <w:r>
        <w:t>Hình 6: Biểu đồ ca sử dụng công nợ, thanh toán và theo dõi</w:t>
      </w:r>
    </w:p>
    <w:p w:rsidR="00C32DF1" w:rsidRDefault="00821596" w:rsidP="00E0530E">
      <w:pPr>
        <w:spacing w:after="120" w:line="240" w:lineRule="auto"/>
        <w:jc w:val="right"/>
        <w:rPr>
          <w:i/>
        </w:rPr>
      </w:pPr>
      <w:r w:rsidRPr="00E0530E">
        <w:rPr>
          <w:i/>
        </w:rPr>
        <w:t>(Nguồn: Nhóm nghiên cứu)</w:t>
      </w:r>
    </w:p>
    <w:p w:rsidR="00E0530E" w:rsidRPr="00E0530E" w:rsidRDefault="00E0530E" w:rsidP="00E0530E">
      <w:pPr>
        <w:spacing w:after="120" w:line="240" w:lineRule="auto"/>
        <w:jc w:val="right"/>
      </w:pPr>
    </w:p>
    <w:p w:rsidR="00C32DF1" w:rsidRDefault="00957203">
      <w:pPr>
        <w:pStyle w:val="Heading3"/>
        <w:spacing w:before="120" w:after="120" w:line="312" w:lineRule="auto"/>
        <w:jc w:val="left"/>
      </w:pPr>
      <w:bookmarkStart w:id="15" w:name="_Toc239259660"/>
      <w:r>
        <w:lastRenderedPageBreak/>
        <w:t>2.3.2. Kịch bản ca sử dụng</w:t>
      </w:r>
      <w:bookmarkEnd w:id="15"/>
    </w:p>
    <w:tbl>
      <w:tblPr>
        <w:tblStyle w:val="TableGrid"/>
        <w:tblW w:w="0" w:type="auto"/>
        <w:jc w:val="center"/>
        <w:tblLayout w:type="fixed"/>
        <w:tblLook w:val="04A0" w:firstRow="1" w:lastRow="0" w:firstColumn="1" w:lastColumn="0" w:noHBand="0" w:noVBand="1"/>
      </w:tblPr>
      <w:tblGrid>
        <w:gridCol w:w="2268"/>
        <w:gridCol w:w="6520"/>
      </w:tblGrid>
      <w:tr w:rsidR="00C32DF1">
        <w:trPr>
          <w:tblHeade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C32DF1" w:rsidRDefault="00957203">
            <w:pPr>
              <w:spacing w:before="120" w:after="120" w:line="312" w:lineRule="auto"/>
              <w:jc w:val="center"/>
            </w:pPr>
            <w:r>
              <w:rPr>
                <w:b/>
              </w:rPr>
              <w:t>Thuộc tính</w:t>
            </w:r>
          </w:p>
        </w:tc>
        <w:tc>
          <w:tcPr>
            <w:tcW w:w="6520"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C32DF1" w:rsidRDefault="00957203">
            <w:pPr>
              <w:spacing w:before="120" w:after="120" w:line="312" w:lineRule="auto"/>
              <w:jc w:val="center"/>
            </w:pPr>
            <w:r>
              <w:rPr>
                <w:b/>
              </w:rPr>
              <w:t>Nội dung</w:t>
            </w:r>
          </w:p>
        </w:tc>
      </w:tr>
      <w:tr w:rsidR="00C32DF1">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Tên ca sử dụng</w:t>
            </w:r>
          </w:p>
        </w:tc>
        <w:tc>
          <w:tcPr>
            <w:tcW w:w="6520"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Đăng ký tài khoản</w:t>
            </w:r>
          </w:p>
        </w:tc>
      </w:tr>
      <w:tr w:rsidR="00C32DF1">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Mô tả</w:t>
            </w:r>
          </w:p>
        </w:tc>
        <w:tc>
          <w:tcPr>
            <w:tcW w:w="6520"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Cho phép người dùng tạo tài khoản SplitDebt để lưu dữ liệu nhóm, chi tiêu và công nợ.</w:t>
            </w:r>
          </w:p>
        </w:tc>
      </w:tr>
      <w:tr w:rsidR="00C32DF1">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Tác nhân</w:t>
            </w:r>
          </w:p>
        </w:tc>
        <w:tc>
          <w:tcPr>
            <w:tcW w:w="6520"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Người dùng chưa có tài khoản</w:t>
            </w:r>
          </w:p>
        </w:tc>
      </w:tr>
      <w:tr w:rsidR="00C32DF1">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Điều kiện đầu vào</w:t>
            </w:r>
          </w:p>
        </w:tc>
        <w:tc>
          <w:tcPr>
            <w:tcW w:w="6520"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Người dùng đang ở màn hình Đăng ký.</w:t>
            </w:r>
          </w:p>
        </w:tc>
      </w:tr>
      <w:tr w:rsidR="00C32DF1">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Các luồng sự kiện</w:t>
            </w:r>
          </w:p>
        </w:tc>
        <w:tc>
          <w:tcPr>
            <w:tcW w:w="6520"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Luồng sự kiện chính:</w:t>
            </w:r>
            <w:r>
              <w:br/>
              <w:t>1. Nhập họ tên, email, số điện thoại (theo prototype), mật khẩu và đồng ý điều khoản.</w:t>
            </w:r>
            <w:r>
              <w:br/>
              <w:t>2. Chọn “Tạo tài khoản”.</w:t>
            </w:r>
            <w:r>
              <w:br/>
              <w:t>3. Hệ thống kiểm tra dữ liệu, kiểm tra email và tạo tài khoản.</w:t>
            </w:r>
            <w:r>
              <w:br/>
              <w:t>4. Điều hướng sang màn hình Đăng nhập.</w:t>
            </w:r>
            <w:r>
              <w:br/>
            </w:r>
            <w:r>
              <w:br/>
              <w:t>Luồng sự kiện phụ / ngoại lệ:</w:t>
            </w:r>
            <w:r>
              <w:br/>
              <w:t>Nếu thiếu hoặc sai định dạng dữ liệu, hệ thống hiển thị lỗi; nếu email đã tồn tại, hệ thống yêu cầu dùng email khác.</w:t>
            </w:r>
          </w:p>
        </w:tc>
      </w:tr>
      <w:tr w:rsidR="00C32DF1">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Kết quả trả về</w:t>
            </w:r>
          </w:p>
        </w:tc>
        <w:tc>
          <w:tcPr>
            <w:tcW w:w="6520"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Tài khoản được tạo và có thể dùng để đăng nhập.</w:t>
            </w:r>
          </w:p>
        </w:tc>
      </w:tr>
    </w:tbl>
    <w:p w:rsidR="00C32DF1" w:rsidRDefault="00957203">
      <w:pPr>
        <w:pStyle w:val="CaptionCustom"/>
      </w:pPr>
      <w:r>
        <w:t>Bảng 7: Kịch bản ca sử dụng “Đăng ký tài khoản”</w:t>
      </w:r>
    </w:p>
    <w:p w:rsidR="00C32DF1" w:rsidRDefault="00821596">
      <w:pPr>
        <w:spacing w:after="120" w:line="240" w:lineRule="auto"/>
        <w:jc w:val="center"/>
      </w:pPr>
      <w:r>
        <w:rPr>
          <w:i/>
          <w:sz w:val="22"/>
        </w:rPr>
        <w:t>(Nguồn: Nhóm nghiên cứu)</w:t>
      </w:r>
    </w:p>
    <w:tbl>
      <w:tblPr>
        <w:tblStyle w:val="TableGrid"/>
        <w:tblW w:w="0" w:type="auto"/>
        <w:jc w:val="center"/>
        <w:tblLayout w:type="fixed"/>
        <w:tblLook w:val="04A0" w:firstRow="1" w:lastRow="0" w:firstColumn="1" w:lastColumn="0" w:noHBand="0" w:noVBand="1"/>
      </w:tblPr>
      <w:tblGrid>
        <w:gridCol w:w="2268"/>
        <w:gridCol w:w="6520"/>
      </w:tblGrid>
      <w:tr w:rsidR="00C32DF1">
        <w:trPr>
          <w:tblHeade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C32DF1" w:rsidRDefault="00957203">
            <w:pPr>
              <w:spacing w:before="120" w:after="120" w:line="312" w:lineRule="auto"/>
              <w:jc w:val="center"/>
            </w:pPr>
            <w:r>
              <w:rPr>
                <w:b/>
              </w:rPr>
              <w:t>Thuộc tính</w:t>
            </w:r>
          </w:p>
        </w:tc>
        <w:tc>
          <w:tcPr>
            <w:tcW w:w="6520"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C32DF1" w:rsidRDefault="00957203">
            <w:pPr>
              <w:spacing w:before="120" w:after="120" w:line="312" w:lineRule="auto"/>
              <w:jc w:val="center"/>
            </w:pPr>
            <w:r>
              <w:rPr>
                <w:b/>
              </w:rPr>
              <w:t>Nội dung</w:t>
            </w:r>
          </w:p>
        </w:tc>
      </w:tr>
      <w:tr w:rsidR="00C32DF1">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Tên ca sử dụng</w:t>
            </w:r>
          </w:p>
        </w:tc>
        <w:tc>
          <w:tcPr>
            <w:tcW w:w="6520"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Đăng nhập</w:t>
            </w:r>
          </w:p>
        </w:tc>
      </w:tr>
      <w:tr w:rsidR="00C32DF1">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Mô tả</w:t>
            </w:r>
          </w:p>
        </w:tc>
        <w:tc>
          <w:tcPr>
            <w:tcW w:w="6520"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Cho phép người dùng đã có tài khoản truy cập ứng dụng.</w:t>
            </w:r>
          </w:p>
        </w:tc>
      </w:tr>
      <w:tr w:rsidR="00C32DF1">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Tác nhân</w:t>
            </w:r>
          </w:p>
        </w:tc>
        <w:tc>
          <w:tcPr>
            <w:tcW w:w="6520"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Người dùng</w:t>
            </w:r>
          </w:p>
        </w:tc>
      </w:tr>
      <w:tr w:rsidR="00C32DF1">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Điều kiện đầu vào</w:t>
            </w:r>
          </w:p>
        </w:tc>
        <w:tc>
          <w:tcPr>
            <w:tcW w:w="6520"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Tài khoản đã tồn tại.</w:t>
            </w:r>
          </w:p>
        </w:tc>
      </w:tr>
      <w:tr w:rsidR="00C32DF1">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Các luồng sự kiện</w:t>
            </w:r>
          </w:p>
        </w:tc>
        <w:tc>
          <w:tcPr>
            <w:tcW w:w="6520"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Luồng sự kiện chính:</w:t>
            </w:r>
            <w:r>
              <w:br/>
              <w:t>1. Nhập email và mật khẩu.</w:t>
            </w:r>
            <w:r>
              <w:br/>
            </w:r>
            <w:r>
              <w:lastRenderedPageBreak/>
              <w:t>2. Chọn “Đăng nhập”.</w:t>
            </w:r>
            <w:r>
              <w:br/>
              <w:t>3. Flutter gửi yêu cầu tới Auth API.</w:t>
            </w:r>
            <w:r>
              <w:br/>
              <w:t>4. Backend kiểm tra mật khẩu, phát hành JWT.</w:t>
            </w:r>
            <w:r>
              <w:br/>
              <w:t>5. Ứng dụng lưu phiên đăng nhập an toàn và điều hướng vào Home/Nhóm.</w:t>
            </w:r>
            <w:r>
              <w:br/>
            </w:r>
            <w:r>
              <w:br/>
              <w:t>Luồng sự kiện phụ / ngoại lệ:</w:t>
            </w:r>
            <w:r>
              <w:br/>
              <w:t>Sai email/mật khẩu: hiển thị thông báo và giữ người dùng tại màn hình đăng nhập.</w:t>
            </w:r>
          </w:p>
        </w:tc>
      </w:tr>
      <w:tr w:rsidR="00C32DF1">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lastRenderedPageBreak/>
              <w:t>Kết quả trả về</w:t>
            </w:r>
          </w:p>
        </w:tc>
        <w:tc>
          <w:tcPr>
            <w:tcW w:w="6520"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Đăng nhập thành công; người dùng truy cập các chức năng theo quyền.</w:t>
            </w:r>
          </w:p>
        </w:tc>
      </w:tr>
    </w:tbl>
    <w:p w:rsidR="00C32DF1" w:rsidRDefault="00957203">
      <w:pPr>
        <w:pStyle w:val="CaptionCustom"/>
      </w:pPr>
      <w:r>
        <w:t>Bảng 8: Kịch bản ca sử dụng “Đăng nhập”</w:t>
      </w:r>
    </w:p>
    <w:p w:rsidR="00C32DF1" w:rsidRPr="00E0530E" w:rsidRDefault="00821596" w:rsidP="00E0530E">
      <w:pPr>
        <w:spacing w:after="120" w:line="240" w:lineRule="auto"/>
        <w:jc w:val="right"/>
      </w:pPr>
      <w:r w:rsidRPr="00E0530E">
        <w:rPr>
          <w:i/>
        </w:rPr>
        <w:t>(Nguồn: Nhóm nghiên cứu)</w:t>
      </w:r>
    </w:p>
    <w:tbl>
      <w:tblPr>
        <w:tblStyle w:val="TableGrid"/>
        <w:tblW w:w="0" w:type="auto"/>
        <w:jc w:val="center"/>
        <w:tblLayout w:type="fixed"/>
        <w:tblLook w:val="04A0" w:firstRow="1" w:lastRow="0" w:firstColumn="1" w:lastColumn="0" w:noHBand="0" w:noVBand="1"/>
      </w:tblPr>
      <w:tblGrid>
        <w:gridCol w:w="2268"/>
        <w:gridCol w:w="6520"/>
      </w:tblGrid>
      <w:tr w:rsidR="00C32DF1">
        <w:trPr>
          <w:tblHeade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C32DF1" w:rsidRDefault="00957203">
            <w:pPr>
              <w:spacing w:before="120" w:after="120" w:line="312" w:lineRule="auto"/>
              <w:jc w:val="center"/>
            </w:pPr>
            <w:r>
              <w:rPr>
                <w:b/>
              </w:rPr>
              <w:t>Thuộc tính</w:t>
            </w:r>
          </w:p>
        </w:tc>
        <w:tc>
          <w:tcPr>
            <w:tcW w:w="6520"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C32DF1" w:rsidRDefault="00957203">
            <w:pPr>
              <w:spacing w:before="120" w:after="120" w:line="312" w:lineRule="auto"/>
              <w:jc w:val="center"/>
            </w:pPr>
            <w:r>
              <w:rPr>
                <w:b/>
              </w:rPr>
              <w:t>Nội dung</w:t>
            </w:r>
          </w:p>
        </w:tc>
      </w:tr>
      <w:tr w:rsidR="00C32DF1">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Tên ca sử dụng</w:t>
            </w:r>
          </w:p>
        </w:tc>
        <w:tc>
          <w:tcPr>
            <w:tcW w:w="6520"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Tạo nhóm</w:t>
            </w:r>
          </w:p>
        </w:tc>
      </w:tr>
      <w:tr w:rsidR="00C32DF1">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Mô tả</w:t>
            </w:r>
          </w:p>
        </w:tc>
        <w:tc>
          <w:tcPr>
            <w:tcW w:w="6520"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Cho phép người dùng tạo nhóm chi tiêu mới và mời thành viên.</w:t>
            </w:r>
          </w:p>
        </w:tc>
      </w:tr>
      <w:tr w:rsidR="00C32DF1">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Tác nhân</w:t>
            </w:r>
          </w:p>
        </w:tc>
        <w:tc>
          <w:tcPr>
            <w:tcW w:w="6520"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Người dùng; Trưởng nhóm</w:t>
            </w:r>
          </w:p>
        </w:tc>
      </w:tr>
      <w:tr w:rsidR="00C32DF1">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Điều kiện đầu vào</w:t>
            </w:r>
          </w:p>
        </w:tc>
        <w:tc>
          <w:tcPr>
            <w:tcW w:w="6520"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Người dùng đã đăng nhập.</w:t>
            </w:r>
          </w:p>
        </w:tc>
      </w:tr>
      <w:tr w:rsidR="00C32DF1">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Các luồng sự kiện</w:t>
            </w:r>
          </w:p>
        </w:tc>
        <w:tc>
          <w:tcPr>
            <w:tcW w:w="6520"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Luồng sự kiện chính:</w:t>
            </w:r>
            <w:r>
              <w:br/>
              <w:t>1. Mở tab Nhóm và chọn tạo nhóm.</w:t>
            </w:r>
            <w:r>
              <w:br/>
              <w:t>2. Nhập tên, mô tả, chọn icon.</w:t>
            </w:r>
            <w:r>
              <w:br/>
              <w:t>3. Thêm/mời thành viên.</w:t>
            </w:r>
            <w:r>
              <w:br/>
              <w:t>4. Chọn “Tạo nhóm”.</w:t>
            </w:r>
            <w:r>
              <w:br/>
              <w:t>5. Hệ thống tạo Group, thêm người tạo với vai trò OWNER và hiển thị Group Detail.</w:t>
            </w:r>
            <w:r>
              <w:br/>
            </w:r>
            <w:r>
              <w:br/>
              <w:t>Luồng sự kiện phụ / ngoại lệ:</w:t>
            </w:r>
            <w:r>
              <w:br/>
              <w:t>Tên nhóm trống hoặc dữ liệu không hợp lệ: không cho lưu và hiển thị lỗi.</w:t>
            </w:r>
          </w:p>
        </w:tc>
      </w:tr>
      <w:tr w:rsidR="00C32DF1">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lastRenderedPageBreak/>
              <w:t>Kết quả trả về</w:t>
            </w:r>
          </w:p>
        </w:tc>
        <w:tc>
          <w:tcPr>
            <w:tcW w:w="6520"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Nhóm mới được tạo, xuất hiện trong danh sách nhóm của người dùng.</w:t>
            </w:r>
          </w:p>
        </w:tc>
      </w:tr>
    </w:tbl>
    <w:p w:rsidR="00C32DF1" w:rsidRDefault="00957203">
      <w:pPr>
        <w:pStyle w:val="CaptionCustom"/>
      </w:pPr>
      <w:r>
        <w:t>Bảng 9: Kịch bản ca sử dụng “Tạo nhóm”</w:t>
      </w:r>
    </w:p>
    <w:p w:rsidR="00C32DF1" w:rsidRDefault="00821596">
      <w:pPr>
        <w:spacing w:after="120" w:line="240" w:lineRule="auto"/>
        <w:jc w:val="center"/>
      </w:pPr>
      <w:r>
        <w:rPr>
          <w:i/>
          <w:sz w:val="22"/>
        </w:rPr>
        <w:t>(Nguồn: Nhóm nghiên cứu)</w:t>
      </w:r>
    </w:p>
    <w:tbl>
      <w:tblPr>
        <w:tblStyle w:val="TableGrid"/>
        <w:tblW w:w="0" w:type="auto"/>
        <w:jc w:val="center"/>
        <w:tblLayout w:type="fixed"/>
        <w:tblLook w:val="04A0" w:firstRow="1" w:lastRow="0" w:firstColumn="1" w:lastColumn="0" w:noHBand="0" w:noVBand="1"/>
      </w:tblPr>
      <w:tblGrid>
        <w:gridCol w:w="2268"/>
        <w:gridCol w:w="6520"/>
      </w:tblGrid>
      <w:tr w:rsidR="00C32DF1">
        <w:trPr>
          <w:tblHeade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C32DF1" w:rsidRDefault="00957203">
            <w:pPr>
              <w:spacing w:before="120" w:after="120" w:line="312" w:lineRule="auto"/>
              <w:jc w:val="center"/>
            </w:pPr>
            <w:r>
              <w:rPr>
                <w:b/>
              </w:rPr>
              <w:t>Thuộc tính</w:t>
            </w:r>
          </w:p>
        </w:tc>
        <w:tc>
          <w:tcPr>
            <w:tcW w:w="6520"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C32DF1" w:rsidRDefault="00957203">
            <w:pPr>
              <w:spacing w:before="120" w:after="120" w:line="312" w:lineRule="auto"/>
              <w:jc w:val="center"/>
            </w:pPr>
            <w:r>
              <w:rPr>
                <w:b/>
              </w:rPr>
              <w:t>Nội dung</w:t>
            </w:r>
          </w:p>
        </w:tc>
      </w:tr>
      <w:tr w:rsidR="00C32DF1">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Tên ca sử dụng</w:t>
            </w:r>
          </w:p>
        </w:tc>
        <w:tc>
          <w:tcPr>
            <w:tcW w:w="6520"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Thêm khoản chi</w:t>
            </w:r>
          </w:p>
        </w:tc>
      </w:tr>
      <w:tr w:rsidR="00C32DF1">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Mô tả</w:t>
            </w:r>
          </w:p>
        </w:tc>
        <w:tc>
          <w:tcPr>
            <w:tcW w:w="6520"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Ghi nhận một khoản chi và phân bổ trách nhiệm thanh toán cho các thành viên.</w:t>
            </w:r>
          </w:p>
        </w:tc>
      </w:tr>
      <w:tr w:rsidR="00C32DF1">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Tác nhân</w:t>
            </w:r>
          </w:p>
        </w:tc>
        <w:tc>
          <w:tcPr>
            <w:tcW w:w="6520"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Thành viên nhóm</w:t>
            </w:r>
          </w:p>
        </w:tc>
      </w:tr>
      <w:tr w:rsidR="00C32DF1">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Điều kiện đầu vào</w:t>
            </w:r>
          </w:p>
        </w:tc>
        <w:tc>
          <w:tcPr>
            <w:tcW w:w="6520"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Người dùng đã đăng nhập và là thành viên của nhóm.</w:t>
            </w:r>
          </w:p>
        </w:tc>
      </w:tr>
      <w:tr w:rsidR="00C32DF1">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Các luồng sự kiện</w:t>
            </w:r>
          </w:p>
        </w:tc>
        <w:tc>
          <w:tcPr>
            <w:tcW w:w="6520"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Luồng sự kiện chính:</w:t>
            </w:r>
            <w:r>
              <w:br/>
              <w:t>1. Chọn “Thêm chi”.</w:t>
            </w:r>
            <w:r>
              <w:br/>
              <w:t>2. Nhập tên, số tiền, danh mục, người trả, ngày.</w:t>
            </w:r>
            <w:r>
              <w:br/>
              <w:t>3. Chọn thành viên tham gia.</w:t>
            </w:r>
            <w:r>
              <w:br/>
              <w:t>4. Chọn cách chia: đều / số tiền / % / trọng số / theo món.</w:t>
            </w:r>
            <w:r>
              <w:br/>
              <w:t>5. Hệ thống tính phần tiền và kiểm tra tổng.</w:t>
            </w:r>
            <w:r>
              <w:br/>
              <w:t>6. Chọn “Lưu khoản chi”.</w:t>
            </w:r>
            <w:r>
              <w:br/>
              <w:t>7. Hệ thống lưu dữ liệu, cập nhật công nợ và gửi thông báo.</w:t>
            </w:r>
            <w:r>
              <w:br/>
            </w:r>
            <w:r>
              <w:br/>
              <w:t>Luồng sự kiện phụ / ngoại lệ:</w:t>
            </w:r>
            <w:r>
              <w:br/>
              <w:t>Nếu tổng các phần chia không khớp tổng tiền hoặc thiếu dữ liệu bắt buộc, hệ thống từ chối lưu và yêu cầu điều chỉnh.</w:t>
            </w:r>
          </w:p>
        </w:tc>
      </w:tr>
      <w:tr w:rsidR="00C32DF1">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Kết quả trả về</w:t>
            </w:r>
          </w:p>
        </w:tc>
        <w:tc>
          <w:tcPr>
            <w:tcW w:w="6520"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Khoản chi được lưu; số dư và công nợ nhóm được cập nhật.</w:t>
            </w:r>
          </w:p>
        </w:tc>
      </w:tr>
    </w:tbl>
    <w:p w:rsidR="00C32DF1" w:rsidRDefault="00957203">
      <w:pPr>
        <w:pStyle w:val="CaptionCustom"/>
      </w:pPr>
      <w:r>
        <w:t>Bảng 10: Kịch bản ca sử dụng “Thêm khoản chi”</w:t>
      </w:r>
    </w:p>
    <w:p w:rsidR="00C32DF1" w:rsidRPr="00E0530E" w:rsidRDefault="00821596" w:rsidP="00E0530E">
      <w:pPr>
        <w:spacing w:after="120" w:line="240" w:lineRule="auto"/>
        <w:jc w:val="right"/>
      </w:pPr>
      <w:r w:rsidRPr="00E0530E">
        <w:rPr>
          <w:i/>
        </w:rPr>
        <w:t>(Nguồn: Nhóm nghiên cứu)</w:t>
      </w:r>
    </w:p>
    <w:tbl>
      <w:tblPr>
        <w:tblStyle w:val="TableGrid"/>
        <w:tblW w:w="0" w:type="auto"/>
        <w:jc w:val="center"/>
        <w:tblLayout w:type="fixed"/>
        <w:tblLook w:val="04A0" w:firstRow="1" w:lastRow="0" w:firstColumn="1" w:lastColumn="0" w:noHBand="0" w:noVBand="1"/>
      </w:tblPr>
      <w:tblGrid>
        <w:gridCol w:w="2268"/>
        <w:gridCol w:w="6520"/>
      </w:tblGrid>
      <w:tr w:rsidR="00C32DF1">
        <w:trPr>
          <w:tblHeade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C32DF1" w:rsidRDefault="00957203">
            <w:pPr>
              <w:spacing w:before="120" w:after="120" w:line="312" w:lineRule="auto"/>
              <w:jc w:val="center"/>
            </w:pPr>
            <w:r>
              <w:rPr>
                <w:b/>
              </w:rPr>
              <w:t>Thuộc tính</w:t>
            </w:r>
          </w:p>
        </w:tc>
        <w:tc>
          <w:tcPr>
            <w:tcW w:w="6520"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C32DF1" w:rsidRDefault="00957203">
            <w:pPr>
              <w:spacing w:before="120" w:after="120" w:line="312" w:lineRule="auto"/>
              <w:jc w:val="center"/>
            </w:pPr>
            <w:r>
              <w:rPr>
                <w:b/>
              </w:rPr>
              <w:t>Nội dung</w:t>
            </w:r>
          </w:p>
        </w:tc>
      </w:tr>
      <w:tr w:rsidR="00C32DF1">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Tên ca sử dụng</w:t>
            </w:r>
          </w:p>
        </w:tc>
        <w:tc>
          <w:tcPr>
            <w:tcW w:w="6520"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Smart Settlement (Xén nợ)</w:t>
            </w:r>
          </w:p>
        </w:tc>
      </w:tr>
      <w:tr w:rsidR="00C32DF1">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Mô tả</w:t>
            </w:r>
          </w:p>
        </w:tc>
        <w:tc>
          <w:tcPr>
            <w:tcW w:w="6520"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 xml:space="preserve">Tổng hợp công nợ và đề xuất danh sách giao dịch tối ưu </w:t>
            </w:r>
            <w:r>
              <w:lastRenderedPageBreak/>
              <w:t>hơn so với các khoản nợ chéo ban đầu.</w:t>
            </w:r>
          </w:p>
        </w:tc>
      </w:tr>
      <w:tr w:rsidR="00C32DF1">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lastRenderedPageBreak/>
              <w:t>Tác nhân</w:t>
            </w:r>
          </w:p>
        </w:tc>
        <w:tc>
          <w:tcPr>
            <w:tcW w:w="6520"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Thành viên nhóm</w:t>
            </w:r>
          </w:p>
        </w:tc>
      </w:tr>
      <w:tr w:rsidR="00C32DF1">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Điều kiện đầu vào</w:t>
            </w:r>
          </w:p>
        </w:tc>
        <w:tc>
          <w:tcPr>
            <w:tcW w:w="6520"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Nhóm có dữ liệu công nợ chưa hoàn tất.</w:t>
            </w:r>
          </w:p>
        </w:tc>
      </w:tr>
      <w:tr w:rsidR="00C32DF1">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Các luồng sự kiện</w:t>
            </w:r>
          </w:p>
        </w:tc>
        <w:tc>
          <w:tcPr>
            <w:tcW w:w="6520"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Luồng sự kiện chính:</w:t>
            </w:r>
            <w:r>
              <w:br/>
              <w:t>1. Mở tab Khoản nợ và chọn “Xén nợ”.</w:t>
            </w:r>
            <w:r>
              <w:br/>
              <w:t>2. Hệ thống tính Net Balance từng thành viên.</w:t>
            </w:r>
            <w:r>
              <w:br/>
              <w:t>3. Tách CREDITORS và DEBTORS.</w:t>
            </w:r>
            <w:r>
              <w:br/>
              <w:t>4. Ghép người trả - người nhận đến khi số dư được triệt tiêu.</w:t>
            </w:r>
            <w:r>
              <w:br/>
              <w:t>5. Hiển thị số giao dịch trước/sau tối ưu và danh sách đề xuất.</w:t>
            </w:r>
            <w:r>
              <w:br/>
            </w:r>
            <w:r>
              <w:br/>
              <w:t>Luồng sự kiện phụ / ngoại lệ:</w:t>
            </w:r>
            <w:r>
              <w:br/>
              <w:t>Nếu nhóm không còn công nợ, hệ thống hiển thị trạng thái đã cân bằng và không tạo giao dịch mới.</w:t>
            </w:r>
          </w:p>
        </w:tc>
      </w:tr>
      <w:tr w:rsidR="00C32DF1">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Kết quả trả về</w:t>
            </w:r>
          </w:p>
        </w:tc>
        <w:tc>
          <w:tcPr>
            <w:tcW w:w="6520"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Người dùng nhận được phương án thanh toán đề xuất, bảo toàn tổng tiền và giảm giao dịch không cần thiết.</w:t>
            </w:r>
          </w:p>
        </w:tc>
      </w:tr>
    </w:tbl>
    <w:p w:rsidR="00C32DF1" w:rsidRDefault="00957203">
      <w:pPr>
        <w:pStyle w:val="CaptionCustom"/>
      </w:pPr>
      <w:r>
        <w:t>Bảng 11: Kịch bản ca sử dụng “Smart Settlement (Xén nợ)”</w:t>
      </w:r>
    </w:p>
    <w:p w:rsidR="00C32DF1" w:rsidRDefault="00821596">
      <w:pPr>
        <w:spacing w:after="120" w:line="240" w:lineRule="auto"/>
        <w:jc w:val="center"/>
      </w:pPr>
      <w:r>
        <w:rPr>
          <w:i/>
          <w:sz w:val="22"/>
        </w:rPr>
        <w:t>(Nguồn: Nhóm nghiên cứu)</w:t>
      </w:r>
    </w:p>
    <w:tbl>
      <w:tblPr>
        <w:tblStyle w:val="TableGrid"/>
        <w:tblW w:w="0" w:type="auto"/>
        <w:jc w:val="center"/>
        <w:tblLayout w:type="fixed"/>
        <w:tblLook w:val="04A0" w:firstRow="1" w:lastRow="0" w:firstColumn="1" w:lastColumn="0" w:noHBand="0" w:noVBand="1"/>
      </w:tblPr>
      <w:tblGrid>
        <w:gridCol w:w="2268"/>
        <w:gridCol w:w="6520"/>
      </w:tblGrid>
      <w:tr w:rsidR="00C32DF1">
        <w:trPr>
          <w:tblHeade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C32DF1" w:rsidRDefault="00957203">
            <w:pPr>
              <w:spacing w:before="120" w:after="120" w:line="312" w:lineRule="auto"/>
              <w:jc w:val="center"/>
            </w:pPr>
            <w:r>
              <w:rPr>
                <w:b/>
              </w:rPr>
              <w:t>Thuộc tính</w:t>
            </w:r>
          </w:p>
        </w:tc>
        <w:tc>
          <w:tcPr>
            <w:tcW w:w="6520"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C32DF1" w:rsidRDefault="00957203">
            <w:pPr>
              <w:spacing w:before="120" w:after="120" w:line="312" w:lineRule="auto"/>
              <w:jc w:val="center"/>
            </w:pPr>
            <w:r>
              <w:rPr>
                <w:b/>
              </w:rPr>
              <w:t>Nội dung</w:t>
            </w:r>
          </w:p>
        </w:tc>
      </w:tr>
      <w:tr w:rsidR="00C32DF1">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Tên ca sử dụng</w:t>
            </w:r>
          </w:p>
        </w:tc>
        <w:tc>
          <w:tcPr>
            <w:tcW w:w="6520"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Xác nhận thanh toán</w:t>
            </w:r>
          </w:p>
        </w:tc>
      </w:tr>
      <w:tr w:rsidR="00C32DF1">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Mô tả</w:t>
            </w:r>
          </w:p>
        </w:tc>
        <w:tc>
          <w:tcPr>
            <w:tcW w:w="6520"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Hoàn tất một giao dịch công nợ bằng cơ chế xác nhận hai phía.</w:t>
            </w:r>
          </w:p>
        </w:tc>
      </w:tr>
      <w:tr w:rsidR="00C32DF1">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Tác nhân</w:t>
            </w:r>
          </w:p>
        </w:tc>
        <w:tc>
          <w:tcPr>
            <w:tcW w:w="6520"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Người trả và người nhận</w:t>
            </w:r>
          </w:p>
        </w:tc>
      </w:tr>
      <w:tr w:rsidR="00C32DF1">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Điều kiện đầu vào</w:t>
            </w:r>
          </w:p>
        </w:tc>
        <w:tc>
          <w:tcPr>
            <w:tcW w:w="6520"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Tồn tại giao dịch thanh toán chưa hoàn tất.</w:t>
            </w:r>
          </w:p>
        </w:tc>
      </w:tr>
      <w:tr w:rsidR="00C32DF1">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Các luồng sự kiện</w:t>
            </w:r>
          </w:p>
        </w:tc>
        <w:tc>
          <w:tcPr>
            <w:tcW w:w="6520"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Luồng sự kiện chính:</w:t>
            </w:r>
            <w:r>
              <w:br/>
              <w:t>1. Người trả chọn “Đã thanh toán”.</w:t>
            </w:r>
            <w:r>
              <w:br/>
              <w:t>2. Hệ thống chuyển trạng thái chờ xác nhận và thông báo người nhận.</w:t>
            </w:r>
            <w:r>
              <w:br/>
              <w:t>3. Người nhận chọn “Xác nhận đã nhận tiền”.</w:t>
            </w:r>
            <w:r>
              <w:br/>
            </w:r>
            <w:r>
              <w:lastRenderedPageBreak/>
              <w:t>4. Hệ thống cập nhật COMPLETED/CONFIRMED và điều chỉnh công nợ.</w:t>
            </w:r>
            <w:r>
              <w:br/>
            </w:r>
            <w:r>
              <w:br/>
              <w:t>Luồng sự kiện phụ / ngoại lệ:</w:t>
            </w:r>
            <w:r>
              <w:br/>
              <w:t>Người nhận chưa xác nhận: giao dịch tiếp tục ở trạng thái chờ. Nếu hủy theo nghiệp vụ, trạng thái có thể chuyển CANCELLED.</w:t>
            </w:r>
          </w:p>
        </w:tc>
      </w:tr>
      <w:tr w:rsidR="00C32DF1">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lastRenderedPageBreak/>
              <w:t>Kết quả trả về</w:t>
            </w:r>
          </w:p>
        </w:tc>
        <w:tc>
          <w:tcPr>
            <w:tcW w:w="6520"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Giao dịch được xác nhận hoàn tất; công nợ và lịch sử được cập nhật.</w:t>
            </w:r>
          </w:p>
        </w:tc>
      </w:tr>
    </w:tbl>
    <w:p w:rsidR="00C32DF1" w:rsidRDefault="00957203">
      <w:pPr>
        <w:pStyle w:val="CaptionCustom"/>
      </w:pPr>
      <w:r>
        <w:t>Bảng 12: Kịch bản ca sử dụng “Xác nhận thanh toán”</w:t>
      </w:r>
    </w:p>
    <w:p w:rsidR="00C32DF1" w:rsidRPr="00E0530E" w:rsidRDefault="00821596" w:rsidP="00E0530E">
      <w:pPr>
        <w:spacing w:after="120" w:line="240" w:lineRule="auto"/>
        <w:jc w:val="right"/>
      </w:pPr>
      <w:r w:rsidRPr="00E0530E">
        <w:rPr>
          <w:i/>
        </w:rPr>
        <w:t>(Nguồn: Nhóm nghiên cứu)</w:t>
      </w:r>
    </w:p>
    <w:p w:rsidR="00C32DF1" w:rsidRDefault="00957203">
      <w:pPr>
        <w:pStyle w:val="Heading2"/>
        <w:spacing w:before="120" w:after="120" w:line="312" w:lineRule="auto"/>
        <w:jc w:val="left"/>
      </w:pPr>
      <w:bookmarkStart w:id="16" w:name="_Toc239259661"/>
      <w:r>
        <w:t>2.4. Biểu đồ tuần tự</w:t>
      </w:r>
      <w:bookmarkEnd w:id="16"/>
    </w:p>
    <w:p w:rsidR="00C32DF1" w:rsidRDefault="00957203">
      <w:pPr>
        <w:jc w:val="center"/>
      </w:pPr>
      <w:r>
        <w:rPr>
          <w:noProof/>
        </w:rPr>
        <w:drawing>
          <wp:inline distT="0" distB="0" distL="0" distR="0">
            <wp:extent cx="5580000" cy="317140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login.png"/>
                    <pic:cNvPicPr/>
                  </pic:nvPicPr>
                  <pic:blipFill>
                    <a:blip r:embed="rId27"/>
                    <a:stretch>
                      <a:fillRect/>
                    </a:stretch>
                  </pic:blipFill>
                  <pic:spPr>
                    <a:xfrm>
                      <a:off x="0" y="0"/>
                      <a:ext cx="5580000" cy="3171407"/>
                    </a:xfrm>
                    <a:prstGeom prst="rect">
                      <a:avLst/>
                    </a:prstGeom>
                  </pic:spPr>
                </pic:pic>
              </a:graphicData>
            </a:graphic>
          </wp:inline>
        </w:drawing>
      </w:r>
    </w:p>
    <w:p w:rsidR="00C32DF1" w:rsidRDefault="00957203">
      <w:pPr>
        <w:pStyle w:val="CaptionCustom"/>
      </w:pPr>
      <w:r>
        <w:t>Hình 7: Biểu đồ tuần tự quy trình Đăng nhập</w:t>
      </w:r>
    </w:p>
    <w:p w:rsidR="00C32DF1" w:rsidRPr="00E0530E" w:rsidRDefault="00821596" w:rsidP="00E0530E">
      <w:pPr>
        <w:spacing w:after="120" w:line="240" w:lineRule="auto"/>
        <w:jc w:val="right"/>
      </w:pPr>
      <w:r w:rsidRPr="00E0530E">
        <w:rPr>
          <w:i/>
        </w:rPr>
        <w:t>(Nguồn: Nhóm nghiên cứu)</w:t>
      </w:r>
    </w:p>
    <w:p w:rsidR="00C32DF1" w:rsidRDefault="00957203">
      <w:pPr>
        <w:jc w:val="center"/>
      </w:pPr>
      <w:r>
        <w:rPr>
          <w:noProof/>
        </w:rPr>
        <w:lastRenderedPageBreak/>
        <w:drawing>
          <wp:inline distT="0" distB="0" distL="0" distR="0">
            <wp:extent cx="5580000" cy="317140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expense.png"/>
                    <pic:cNvPicPr/>
                  </pic:nvPicPr>
                  <pic:blipFill>
                    <a:blip r:embed="rId28"/>
                    <a:stretch>
                      <a:fillRect/>
                    </a:stretch>
                  </pic:blipFill>
                  <pic:spPr>
                    <a:xfrm>
                      <a:off x="0" y="0"/>
                      <a:ext cx="5580000" cy="3171407"/>
                    </a:xfrm>
                    <a:prstGeom prst="rect">
                      <a:avLst/>
                    </a:prstGeom>
                  </pic:spPr>
                </pic:pic>
              </a:graphicData>
            </a:graphic>
          </wp:inline>
        </w:drawing>
      </w:r>
    </w:p>
    <w:p w:rsidR="00C32DF1" w:rsidRDefault="00957203">
      <w:pPr>
        <w:pStyle w:val="CaptionCustom"/>
      </w:pPr>
      <w:r>
        <w:t>Hình 8: Biểu đồ tuần tự quy trình Thêm khoản chi</w:t>
      </w:r>
    </w:p>
    <w:p w:rsidR="00C32DF1" w:rsidRPr="00E0530E" w:rsidRDefault="00821596" w:rsidP="00E0530E">
      <w:pPr>
        <w:spacing w:after="120" w:line="240" w:lineRule="auto"/>
        <w:jc w:val="right"/>
      </w:pPr>
      <w:r w:rsidRPr="00E0530E">
        <w:rPr>
          <w:i/>
        </w:rPr>
        <w:t>(Nguồn: Nhóm nghiên cứu)</w:t>
      </w:r>
    </w:p>
    <w:p w:rsidR="00C32DF1" w:rsidRDefault="00957203">
      <w:pPr>
        <w:jc w:val="center"/>
      </w:pPr>
      <w:r>
        <w:rPr>
          <w:noProof/>
        </w:rPr>
        <w:drawing>
          <wp:inline distT="0" distB="0" distL="0" distR="0">
            <wp:extent cx="5580000" cy="317140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settlement.png"/>
                    <pic:cNvPicPr/>
                  </pic:nvPicPr>
                  <pic:blipFill>
                    <a:blip r:embed="rId29"/>
                    <a:stretch>
                      <a:fillRect/>
                    </a:stretch>
                  </pic:blipFill>
                  <pic:spPr>
                    <a:xfrm>
                      <a:off x="0" y="0"/>
                      <a:ext cx="5580000" cy="3171407"/>
                    </a:xfrm>
                    <a:prstGeom prst="rect">
                      <a:avLst/>
                    </a:prstGeom>
                  </pic:spPr>
                </pic:pic>
              </a:graphicData>
            </a:graphic>
          </wp:inline>
        </w:drawing>
      </w:r>
    </w:p>
    <w:p w:rsidR="00C32DF1" w:rsidRDefault="00957203">
      <w:pPr>
        <w:pStyle w:val="CaptionCustom"/>
      </w:pPr>
      <w:r>
        <w:t>Hình 9: Biểu đồ tuần tự quy trình Smart Settlement</w:t>
      </w:r>
    </w:p>
    <w:p w:rsidR="00C32DF1" w:rsidRPr="00E0530E" w:rsidRDefault="00821596" w:rsidP="00E0530E">
      <w:pPr>
        <w:spacing w:after="120" w:line="240" w:lineRule="auto"/>
        <w:jc w:val="right"/>
      </w:pPr>
      <w:r w:rsidRPr="00E0530E">
        <w:rPr>
          <w:i/>
        </w:rPr>
        <w:t>(Nguồn: Nhóm nghiên cứu)</w:t>
      </w:r>
    </w:p>
    <w:p w:rsidR="00C32DF1" w:rsidRDefault="00957203">
      <w:pPr>
        <w:jc w:val="center"/>
      </w:pPr>
      <w:r>
        <w:rPr>
          <w:noProof/>
        </w:rPr>
        <w:lastRenderedPageBreak/>
        <w:drawing>
          <wp:inline distT="0" distB="0" distL="0" distR="0">
            <wp:extent cx="5580000" cy="317140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confirm.png"/>
                    <pic:cNvPicPr/>
                  </pic:nvPicPr>
                  <pic:blipFill>
                    <a:blip r:embed="rId30"/>
                    <a:stretch>
                      <a:fillRect/>
                    </a:stretch>
                  </pic:blipFill>
                  <pic:spPr>
                    <a:xfrm>
                      <a:off x="0" y="0"/>
                      <a:ext cx="5580000" cy="3171407"/>
                    </a:xfrm>
                    <a:prstGeom prst="rect">
                      <a:avLst/>
                    </a:prstGeom>
                  </pic:spPr>
                </pic:pic>
              </a:graphicData>
            </a:graphic>
          </wp:inline>
        </w:drawing>
      </w:r>
    </w:p>
    <w:p w:rsidR="00C32DF1" w:rsidRDefault="00957203">
      <w:pPr>
        <w:pStyle w:val="CaptionCustom"/>
      </w:pPr>
      <w:r>
        <w:t>Hình 10: Biểu đồ tuần tự quy trình Xác nhận thanh toán</w:t>
      </w:r>
    </w:p>
    <w:p w:rsidR="00C32DF1" w:rsidRPr="00E0530E" w:rsidRDefault="00821596" w:rsidP="00E0530E">
      <w:pPr>
        <w:spacing w:after="120" w:line="240" w:lineRule="auto"/>
        <w:jc w:val="right"/>
      </w:pPr>
      <w:r w:rsidRPr="00E0530E">
        <w:rPr>
          <w:i/>
        </w:rPr>
        <w:t>(Nguồn: Nhóm nghiên cứu)</w:t>
      </w:r>
    </w:p>
    <w:p w:rsidR="00C32DF1" w:rsidRDefault="00957203">
      <w:pPr>
        <w:pStyle w:val="Heading2"/>
        <w:spacing w:before="120" w:after="120" w:line="312" w:lineRule="auto"/>
        <w:jc w:val="left"/>
      </w:pPr>
      <w:bookmarkStart w:id="17" w:name="_Toc239259662"/>
      <w:r>
        <w:t>2.5. Biểu đồ lớp</w:t>
      </w:r>
      <w:bookmarkEnd w:id="17"/>
    </w:p>
    <w:p w:rsidR="00C32DF1" w:rsidRDefault="00957203">
      <w:pPr>
        <w:jc w:val="center"/>
      </w:pPr>
      <w:r>
        <w:rPr>
          <w:noProof/>
        </w:rPr>
        <w:drawing>
          <wp:inline distT="0" distB="0" distL="0" distR="0">
            <wp:extent cx="5652000" cy="324183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pic:nvPicPr>
                  <pic:blipFill>
                    <a:blip r:embed="rId31"/>
                    <a:stretch>
                      <a:fillRect/>
                    </a:stretch>
                  </pic:blipFill>
                  <pic:spPr>
                    <a:xfrm>
                      <a:off x="0" y="0"/>
                      <a:ext cx="5652000" cy="3241838"/>
                    </a:xfrm>
                    <a:prstGeom prst="rect">
                      <a:avLst/>
                    </a:prstGeom>
                  </pic:spPr>
                </pic:pic>
              </a:graphicData>
            </a:graphic>
          </wp:inline>
        </w:drawing>
      </w:r>
    </w:p>
    <w:p w:rsidR="00C32DF1" w:rsidRDefault="00957203">
      <w:pPr>
        <w:pStyle w:val="CaptionCustom"/>
      </w:pPr>
      <w:r>
        <w:t>Hình 11: Biểu đồ lớp hệ thống SplitDebt</w:t>
      </w:r>
    </w:p>
    <w:p w:rsidR="00C32DF1" w:rsidRPr="00E0530E" w:rsidRDefault="00821596" w:rsidP="00E0530E">
      <w:pPr>
        <w:spacing w:after="120" w:line="240" w:lineRule="auto"/>
        <w:jc w:val="right"/>
      </w:pPr>
      <w:r w:rsidRPr="00E0530E">
        <w:rPr>
          <w:i/>
        </w:rPr>
        <w:t>(Nguồn: Nhóm nghiên cứu)</w:t>
      </w:r>
    </w:p>
    <w:p w:rsidR="00C32DF1" w:rsidRDefault="00957203">
      <w:pPr>
        <w:spacing w:before="120" w:after="120" w:line="312" w:lineRule="auto"/>
        <w:ind w:firstLine="720"/>
      </w:pPr>
      <w:r>
        <w:t xml:space="preserve">Biểu đồ lớp phản ánh các thực thể chính: User, Group, GroupMember, Category, Expense, ExpenseParticipant, ExpenseItem, ItemParticipant, Debt, Settlement và Notification. Quan hệ giữa Expense với ExpenseParticipant/ExpenseItem cho phép triển khai nhiều phương thức chia tiền, </w:t>
      </w:r>
      <w:r>
        <w:lastRenderedPageBreak/>
        <w:t>trong khi Debt và Settlement tách việc “ghi nhận nghĩa vụ” khỏi “giao dịch quyết toán”.</w:t>
      </w:r>
    </w:p>
    <w:p w:rsidR="00C32DF1" w:rsidRDefault="00957203">
      <w:r>
        <w:br w:type="page"/>
      </w:r>
    </w:p>
    <w:p w:rsidR="00C32DF1" w:rsidRDefault="00957203">
      <w:pPr>
        <w:pStyle w:val="Heading1"/>
        <w:spacing w:before="120" w:after="120" w:line="312" w:lineRule="auto"/>
      </w:pPr>
      <w:bookmarkStart w:id="18" w:name="_Toc239259663"/>
      <w:r>
        <w:lastRenderedPageBreak/>
        <w:t>CHƯƠNG 3: THIẾT KẾ GIAO DIỆN</w:t>
      </w:r>
      <w:bookmarkEnd w:id="18"/>
    </w:p>
    <w:p w:rsidR="00C32DF1" w:rsidRDefault="00957203">
      <w:pPr>
        <w:spacing w:before="120" w:after="120" w:line="312" w:lineRule="auto"/>
        <w:ind w:firstLine="720"/>
      </w:pPr>
      <w:r>
        <w:t>Giao diện trong chương này được lấy từ prototype “Lập trình di động.pdf”. Thiết kế sử dụng phong cách mobile tối giản, tông tím làm màu nhấn, các card bo góc và thanh điều hướng dưới gồm Trang chủ/Nhóm/Lịch sử/Cá nhân. Nội dung prototype thể hiện rõ các luồng từ onboarding đến nhóm, khoản chi, công nợ, xén nợ, thanh toán, thống kê và thông báo.</w:t>
      </w:r>
    </w:p>
    <w:p w:rsidR="00C32DF1" w:rsidRDefault="00957203">
      <w:pPr>
        <w:pStyle w:val="Heading2"/>
        <w:spacing w:before="120" w:after="120" w:line="312" w:lineRule="auto"/>
        <w:jc w:val="left"/>
      </w:pPr>
      <w:bookmarkStart w:id="19" w:name="_Toc239259664"/>
      <w:r>
        <w:t>3.1. Giao diện khởi động và xác thực</w:t>
      </w:r>
      <w:bookmarkEnd w:id="19"/>
    </w:p>
    <w:tbl>
      <w:tblPr>
        <w:tblStyle w:val="TableGrid"/>
        <w:tblW w:w="0" w:type="auto"/>
        <w:jc w:val="center"/>
        <w:tblLayout w:type="fixed"/>
        <w:tblLook w:val="04A0" w:firstRow="1" w:lastRow="0" w:firstColumn="1" w:lastColumn="0" w:noHBand="0" w:noVBand="1"/>
      </w:tblPr>
      <w:tblGrid>
        <w:gridCol w:w="4677"/>
        <w:gridCol w:w="4677"/>
      </w:tblGrid>
      <w:tr w:rsidR="00C32DF1">
        <w:trPr>
          <w:jc w:val="center"/>
        </w:trPr>
        <w:tc>
          <w:tcPr>
            <w:tcW w:w="4677" w:type="dxa"/>
            <w:tcBorders>
              <w:top w:val="nil"/>
              <w:left w:val="nil"/>
              <w:bottom w:val="nil"/>
              <w:right w:val="nil"/>
            </w:tcBorders>
            <w:vAlign w:val="center"/>
          </w:tcPr>
          <w:p w:rsidR="00C32DF1" w:rsidRDefault="00957203">
            <w:pPr>
              <w:spacing w:before="120" w:after="120" w:line="312" w:lineRule="auto"/>
              <w:jc w:val="center"/>
            </w:pPr>
            <w:r>
              <w:rPr>
                <w:noProof/>
              </w:rPr>
              <w:drawing>
                <wp:inline distT="0" distB="0" distL="0" distR="0">
                  <wp:extent cx="2232000" cy="48388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01.png"/>
                          <pic:cNvPicPr/>
                        </pic:nvPicPr>
                        <pic:blipFill>
                          <a:blip r:embed="rId32"/>
                          <a:stretch>
                            <a:fillRect/>
                          </a:stretch>
                        </pic:blipFill>
                        <pic:spPr>
                          <a:xfrm>
                            <a:off x="0" y="0"/>
                            <a:ext cx="2232000" cy="4838840"/>
                          </a:xfrm>
                          <a:prstGeom prst="rect">
                            <a:avLst/>
                          </a:prstGeom>
                        </pic:spPr>
                      </pic:pic>
                    </a:graphicData>
                  </a:graphic>
                </wp:inline>
              </w:drawing>
            </w:r>
          </w:p>
          <w:p w:rsidR="00C32DF1" w:rsidRDefault="00957203">
            <w:pPr>
              <w:spacing w:before="120" w:after="120" w:line="312" w:lineRule="auto"/>
              <w:jc w:val="center"/>
            </w:pPr>
            <w:r>
              <w:rPr>
                <w:b/>
                <w:i/>
              </w:rPr>
              <w:t>Splash - XÉN NỢ</w:t>
            </w:r>
          </w:p>
        </w:tc>
        <w:tc>
          <w:tcPr>
            <w:tcW w:w="4677" w:type="dxa"/>
            <w:tcBorders>
              <w:top w:val="nil"/>
              <w:left w:val="nil"/>
              <w:bottom w:val="nil"/>
              <w:right w:val="nil"/>
            </w:tcBorders>
            <w:vAlign w:val="center"/>
          </w:tcPr>
          <w:p w:rsidR="00C32DF1" w:rsidRDefault="00957203">
            <w:pPr>
              <w:spacing w:before="120" w:after="120" w:line="312" w:lineRule="auto"/>
              <w:jc w:val="center"/>
            </w:pPr>
            <w:r>
              <w:rPr>
                <w:noProof/>
              </w:rPr>
              <w:drawing>
                <wp:inline distT="0" distB="0" distL="0" distR="0">
                  <wp:extent cx="2232000" cy="48388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02.png"/>
                          <pic:cNvPicPr/>
                        </pic:nvPicPr>
                        <pic:blipFill>
                          <a:blip r:embed="rId33"/>
                          <a:stretch>
                            <a:fillRect/>
                          </a:stretch>
                        </pic:blipFill>
                        <pic:spPr>
                          <a:xfrm>
                            <a:off x="0" y="0"/>
                            <a:ext cx="2232000" cy="4838840"/>
                          </a:xfrm>
                          <a:prstGeom prst="rect">
                            <a:avLst/>
                          </a:prstGeom>
                        </pic:spPr>
                      </pic:pic>
                    </a:graphicData>
                  </a:graphic>
                </wp:inline>
              </w:drawing>
            </w:r>
          </w:p>
          <w:p w:rsidR="00C32DF1" w:rsidRDefault="00957203">
            <w:pPr>
              <w:spacing w:before="120" w:after="120" w:line="312" w:lineRule="auto"/>
              <w:jc w:val="center"/>
            </w:pPr>
            <w:r>
              <w:rPr>
                <w:b/>
                <w:i/>
              </w:rPr>
              <w:t>Onboarding - Ghi chi tiêu nhóm dễ dàng</w:t>
            </w:r>
          </w:p>
        </w:tc>
      </w:tr>
      <w:tr w:rsidR="00C32DF1">
        <w:trPr>
          <w:jc w:val="center"/>
        </w:trPr>
        <w:tc>
          <w:tcPr>
            <w:tcW w:w="4677" w:type="dxa"/>
            <w:tcBorders>
              <w:top w:val="nil"/>
              <w:left w:val="nil"/>
              <w:bottom w:val="nil"/>
              <w:right w:val="nil"/>
            </w:tcBorders>
            <w:vAlign w:val="center"/>
          </w:tcPr>
          <w:p w:rsidR="00C32DF1" w:rsidRDefault="00957203">
            <w:pPr>
              <w:spacing w:before="120" w:after="120" w:line="312" w:lineRule="auto"/>
              <w:jc w:val="center"/>
            </w:pPr>
            <w:r>
              <w:rPr>
                <w:noProof/>
              </w:rPr>
              <w:lastRenderedPageBreak/>
              <w:drawing>
                <wp:inline distT="0" distB="0" distL="0" distR="0">
                  <wp:extent cx="2232000" cy="48388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03.png"/>
                          <pic:cNvPicPr/>
                        </pic:nvPicPr>
                        <pic:blipFill>
                          <a:blip r:embed="rId34"/>
                          <a:stretch>
                            <a:fillRect/>
                          </a:stretch>
                        </pic:blipFill>
                        <pic:spPr>
                          <a:xfrm>
                            <a:off x="0" y="0"/>
                            <a:ext cx="2232000" cy="4838840"/>
                          </a:xfrm>
                          <a:prstGeom prst="rect">
                            <a:avLst/>
                          </a:prstGeom>
                        </pic:spPr>
                      </pic:pic>
                    </a:graphicData>
                  </a:graphic>
                </wp:inline>
              </w:drawing>
            </w:r>
          </w:p>
          <w:p w:rsidR="00C32DF1" w:rsidRDefault="00957203">
            <w:pPr>
              <w:spacing w:before="120" w:after="120" w:line="312" w:lineRule="auto"/>
              <w:jc w:val="center"/>
            </w:pPr>
            <w:r>
              <w:rPr>
                <w:i/>
              </w:rPr>
              <w:t>Onboarding - Xén nợ thông minh</w:t>
            </w:r>
          </w:p>
        </w:tc>
        <w:tc>
          <w:tcPr>
            <w:tcW w:w="4677" w:type="dxa"/>
            <w:tcBorders>
              <w:top w:val="nil"/>
              <w:left w:val="nil"/>
              <w:bottom w:val="nil"/>
              <w:right w:val="nil"/>
            </w:tcBorders>
            <w:vAlign w:val="center"/>
          </w:tcPr>
          <w:p w:rsidR="00C32DF1" w:rsidRDefault="00957203">
            <w:pPr>
              <w:spacing w:before="120" w:after="120" w:line="312" w:lineRule="auto"/>
              <w:jc w:val="center"/>
            </w:pPr>
            <w:r>
              <w:rPr>
                <w:noProof/>
              </w:rPr>
              <w:drawing>
                <wp:inline distT="0" distB="0" distL="0" distR="0">
                  <wp:extent cx="2232000" cy="48388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04.png"/>
                          <pic:cNvPicPr/>
                        </pic:nvPicPr>
                        <pic:blipFill>
                          <a:blip r:embed="rId35"/>
                          <a:stretch>
                            <a:fillRect/>
                          </a:stretch>
                        </pic:blipFill>
                        <pic:spPr>
                          <a:xfrm>
                            <a:off x="0" y="0"/>
                            <a:ext cx="2232000" cy="4838840"/>
                          </a:xfrm>
                          <a:prstGeom prst="rect">
                            <a:avLst/>
                          </a:prstGeom>
                        </pic:spPr>
                      </pic:pic>
                    </a:graphicData>
                  </a:graphic>
                </wp:inline>
              </w:drawing>
            </w:r>
          </w:p>
          <w:p w:rsidR="00C32DF1" w:rsidRDefault="00957203">
            <w:pPr>
              <w:spacing w:before="120" w:after="120" w:line="312" w:lineRule="auto"/>
              <w:jc w:val="center"/>
            </w:pPr>
            <w:r>
              <w:rPr>
                <w:i/>
              </w:rPr>
              <w:t>Onboarding - Theo dõi minh bạch</w:t>
            </w:r>
          </w:p>
        </w:tc>
      </w:tr>
    </w:tbl>
    <w:p w:rsidR="00C32DF1" w:rsidRDefault="00957203">
      <w:pPr>
        <w:pStyle w:val="CaptionCustom"/>
      </w:pPr>
      <w:r>
        <w:t>Hình 12: Giao diện Splash và Onboarding</w:t>
      </w:r>
    </w:p>
    <w:p w:rsidR="00091627" w:rsidRPr="008F36D6" w:rsidRDefault="00091627" w:rsidP="00091627">
      <w:pPr>
        <w:spacing w:after="120" w:line="240" w:lineRule="auto"/>
        <w:jc w:val="right"/>
      </w:pPr>
      <w:r w:rsidRPr="008F36D6">
        <w:rPr>
          <w:i/>
        </w:rPr>
        <w:t>(Nguồn: Nhóm nghiên cứu)</w:t>
      </w:r>
    </w:p>
    <w:tbl>
      <w:tblPr>
        <w:tblStyle w:val="TableGrid"/>
        <w:tblW w:w="0" w:type="auto"/>
        <w:jc w:val="center"/>
        <w:tblLayout w:type="fixed"/>
        <w:tblLook w:val="04A0" w:firstRow="1" w:lastRow="0" w:firstColumn="1" w:lastColumn="0" w:noHBand="0" w:noVBand="1"/>
      </w:tblPr>
      <w:tblGrid>
        <w:gridCol w:w="4677"/>
        <w:gridCol w:w="4677"/>
      </w:tblGrid>
      <w:tr w:rsidR="00C32DF1">
        <w:trPr>
          <w:jc w:val="center"/>
        </w:trPr>
        <w:tc>
          <w:tcPr>
            <w:tcW w:w="4677" w:type="dxa"/>
            <w:tcBorders>
              <w:top w:val="nil"/>
              <w:left w:val="nil"/>
              <w:bottom w:val="nil"/>
              <w:right w:val="nil"/>
            </w:tcBorders>
            <w:vAlign w:val="center"/>
          </w:tcPr>
          <w:p w:rsidR="00C32DF1" w:rsidRDefault="00957203">
            <w:pPr>
              <w:spacing w:before="120" w:after="120" w:line="312" w:lineRule="auto"/>
              <w:jc w:val="center"/>
            </w:pPr>
            <w:r>
              <w:rPr>
                <w:noProof/>
              </w:rPr>
              <w:lastRenderedPageBreak/>
              <w:drawing>
                <wp:inline distT="0" distB="0" distL="0" distR="0">
                  <wp:extent cx="2232000" cy="48388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05.png"/>
                          <pic:cNvPicPr/>
                        </pic:nvPicPr>
                        <pic:blipFill>
                          <a:blip r:embed="rId36"/>
                          <a:stretch>
                            <a:fillRect/>
                          </a:stretch>
                        </pic:blipFill>
                        <pic:spPr>
                          <a:xfrm>
                            <a:off x="0" y="0"/>
                            <a:ext cx="2232000" cy="4838840"/>
                          </a:xfrm>
                          <a:prstGeom prst="rect">
                            <a:avLst/>
                          </a:prstGeom>
                        </pic:spPr>
                      </pic:pic>
                    </a:graphicData>
                  </a:graphic>
                </wp:inline>
              </w:drawing>
            </w:r>
          </w:p>
          <w:p w:rsidR="00C32DF1" w:rsidRDefault="00957203">
            <w:pPr>
              <w:spacing w:before="120" w:after="120" w:line="312" w:lineRule="auto"/>
              <w:jc w:val="center"/>
            </w:pPr>
            <w:r>
              <w:rPr>
                <w:b/>
                <w:i/>
              </w:rPr>
              <w:t>Đăng nhập</w:t>
            </w:r>
          </w:p>
        </w:tc>
        <w:tc>
          <w:tcPr>
            <w:tcW w:w="4677" w:type="dxa"/>
            <w:tcBorders>
              <w:top w:val="nil"/>
              <w:left w:val="nil"/>
              <w:bottom w:val="nil"/>
              <w:right w:val="nil"/>
            </w:tcBorders>
            <w:vAlign w:val="center"/>
          </w:tcPr>
          <w:p w:rsidR="00C32DF1" w:rsidRDefault="00957203">
            <w:pPr>
              <w:spacing w:before="120" w:after="120" w:line="312" w:lineRule="auto"/>
              <w:jc w:val="center"/>
            </w:pPr>
            <w:r>
              <w:rPr>
                <w:noProof/>
              </w:rPr>
              <w:drawing>
                <wp:inline distT="0" distB="0" distL="0" distR="0">
                  <wp:extent cx="2232000" cy="483884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06.png"/>
                          <pic:cNvPicPr/>
                        </pic:nvPicPr>
                        <pic:blipFill>
                          <a:blip r:embed="rId37"/>
                          <a:stretch>
                            <a:fillRect/>
                          </a:stretch>
                        </pic:blipFill>
                        <pic:spPr>
                          <a:xfrm>
                            <a:off x="0" y="0"/>
                            <a:ext cx="2232000" cy="4838840"/>
                          </a:xfrm>
                          <a:prstGeom prst="rect">
                            <a:avLst/>
                          </a:prstGeom>
                        </pic:spPr>
                      </pic:pic>
                    </a:graphicData>
                  </a:graphic>
                </wp:inline>
              </w:drawing>
            </w:r>
          </w:p>
          <w:p w:rsidR="00C32DF1" w:rsidRDefault="00957203">
            <w:pPr>
              <w:spacing w:before="120" w:after="120" w:line="312" w:lineRule="auto"/>
              <w:jc w:val="center"/>
            </w:pPr>
            <w:r>
              <w:rPr>
                <w:b/>
                <w:i/>
              </w:rPr>
              <w:t>Tạo tài khoản</w:t>
            </w:r>
          </w:p>
        </w:tc>
      </w:tr>
    </w:tbl>
    <w:p w:rsidR="00C32DF1" w:rsidRDefault="00957203">
      <w:pPr>
        <w:pStyle w:val="CaptionCustom"/>
      </w:pPr>
      <w:r>
        <w:t>Hình 13: Giao diện Đăng nhập và Đăng ký</w:t>
      </w:r>
    </w:p>
    <w:p w:rsidR="00091627" w:rsidRPr="008F36D6" w:rsidRDefault="00091627" w:rsidP="00091627">
      <w:pPr>
        <w:spacing w:after="120" w:line="240" w:lineRule="auto"/>
        <w:jc w:val="right"/>
      </w:pPr>
      <w:r w:rsidRPr="008F36D6">
        <w:rPr>
          <w:i/>
        </w:rPr>
        <w:t>(Nguồn: Nhóm nghiên cứu)</w:t>
      </w:r>
    </w:p>
    <w:p w:rsidR="00C32DF1" w:rsidRDefault="00957203">
      <w:pPr>
        <w:spacing w:before="120" w:after="120" w:line="312" w:lineRule="auto"/>
        <w:ind w:firstLine="720"/>
      </w:pPr>
      <w:r>
        <w:t>Prototype đăng ký có trường Số điện thoại trong khi mô hình users liệt kê id, full_name, email, password_hash, avatar_url và thời gian tạo/cập nhật.</w:t>
      </w:r>
    </w:p>
    <w:p w:rsidR="00C32DF1" w:rsidRDefault="00957203">
      <w:pPr>
        <w:pStyle w:val="Heading2"/>
        <w:spacing w:before="120" w:after="120" w:line="312" w:lineRule="auto"/>
        <w:jc w:val="left"/>
      </w:pPr>
      <w:bookmarkStart w:id="20" w:name="_Toc239259665"/>
      <w:r>
        <w:lastRenderedPageBreak/>
        <w:t>3.2. Giao diện nhóm và chi tiêu</w:t>
      </w:r>
      <w:bookmarkEnd w:id="20"/>
    </w:p>
    <w:tbl>
      <w:tblPr>
        <w:tblStyle w:val="TableGrid"/>
        <w:tblW w:w="0" w:type="auto"/>
        <w:jc w:val="center"/>
        <w:tblLayout w:type="fixed"/>
        <w:tblLook w:val="04A0" w:firstRow="1" w:lastRow="0" w:firstColumn="1" w:lastColumn="0" w:noHBand="0" w:noVBand="1"/>
      </w:tblPr>
      <w:tblGrid>
        <w:gridCol w:w="4677"/>
        <w:gridCol w:w="4677"/>
      </w:tblGrid>
      <w:tr w:rsidR="00C32DF1">
        <w:trPr>
          <w:jc w:val="center"/>
        </w:trPr>
        <w:tc>
          <w:tcPr>
            <w:tcW w:w="4677" w:type="dxa"/>
            <w:tcBorders>
              <w:top w:val="nil"/>
              <w:left w:val="nil"/>
              <w:bottom w:val="nil"/>
              <w:right w:val="nil"/>
            </w:tcBorders>
            <w:vAlign w:val="center"/>
          </w:tcPr>
          <w:p w:rsidR="00C32DF1" w:rsidRDefault="00957203">
            <w:pPr>
              <w:spacing w:before="120" w:after="120" w:line="312" w:lineRule="auto"/>
              <w:jc w:val="center"/>
            </w:pPr>
            <w:r>
              <w:rPr>
                <w:noProof/>
              </w:rPr>
              <w:drawing>
                <wp:inline distT="0" distB="0" distL="0" distR="0">
                  <wp:extent cx="2232000" cy="483884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07.png"/>
                          <pic:cNvPicPr/>
                        </pic:nvPicPr>
                        <pic:blipFill>
                          <a:blip r:embed="rId38"/>
                          <a:stretch>
                            <a:fillRect/>
                          </a:stretch>
                        </pic:blipFill>
                        <pic:spPr>
                          <a:xfrm>
                            <a:off x="0" y="0"/>
                            <a:ext cx="2232000" cy="4838840"/>
                          </a:xfrm>
                          <a:prstGeom prst="rect">
                            <a:avLst/>
                          </a:prstGeom>
                        </pic:spPr>
                      </pic:pic>
                    </a:graphicData>
                  </a:graphic>
                </wp:inline>
              </w:drawing>
            </w:r>
          </w:p>
          <w:p w:rsidR="00C32DF1" w:rsidRDefault="00957203">
            <w:pPr>
              <w:spacing w:before="120" w:after="120" w:line="312" w:lineRule="auto"/>
              <w:jc w:val="center"/>
            </w:pPr>
            <w:r>
              <w:rPr>
                <w:b/>
                <w:i/>
              </w:rPr>
              <w:t>Danh sách nhóm</w:t>
            </w:r>
          </w:p>
        </w:tc>
        <w:tc>
          <w:tcPr>
            <w:tcW w:w="4677" w:type="dxa"/>
            <w:tcBorders>
              <w:top w:val="nil"/>
              <w:left w:val="nil"/>
              <w:bottom w:val="nil"/>
              <w:right w:val="nil"/>
            </w:tcBorders>
            <w:vAlign w:val="center"/>
          </w:tcPr>
          <w:p w:rsidR="00C32DF1" w:rsidRDefault="00957203">
            <w:pPr>
              <w:spacing w:before="120" w:after="120" w:line="312" w:lineRule="auto"/>
              <w:jc w:val="center"/>
            </w:pPr>
            <w:r>
              <w:rPr>
                <w:noProof/>
              </w:rPr>
              <w:drawing>
                <wp:inline distT="0" distB="0" distL="0" distR="0">
                  <wp:extent cx="2232000" cy="555444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08.png"/>
                          <pic:cNvPicPr/>
                        </pic:nvPicPr>
                        <pic:blipFill>
                          <a:blip r:embed="rId39"/>
                          <a:stretch>
                            <a:fillRect/>
                          </a:stretch>
                        </pic:blipFill>
                        <pic:spPr>
                          <a:xfrm>
                            <a:off x="0" y="0"/>
                            <a:ext cx="2232000" cy="5554443"/>
                          </a:xfrm>
                          <a:prstGeom prst="rect">
                            <a:avLst/>
                          </a:prstGeom>
                        </pic:spPr>
                      </pic:pic>
                    </a:graphicData>
                  </a:graphic>
                </wp:inline>
              </w:drawing>
            </w:r>
          </w:p>
          <w:p w:rsidR="00C32DF1" w:rsidRDefault="00957203">
            <w:pPr>
              <w:spacing w:before="120" w:after="120" w:line="312" w:lineRule="auto"/>
              <w:jc w:val="center"/>
            </w:pPr>
            <w:r>
              <w:rPr>
                <w:b/>
                <w:i/>
              </w:rPr>
              <w:t>Tạo nhóm mới</w:t>
            </w:r>
          </w:p>
        </w:tc>
      </w:tr>
    </w:tbl>
    <w:p w:rsidR="00C32DF1" w:rsidRDefault="00957203">
      <w:pPr>
        <w:pStyle w:val="CaptionCustom"/>
      </w:pPr>
      <w:r>
        <w:t>Hình 14: Giao diện danh sách nhóm và tạo nhóm</w:t>
      </w:r>
    </w:p>
    <w:p w:rsidR="00091627" w:rsidRPr="008F36D6" w:rsidRDefault="00091627" w:rsidP="00091627">
      <w:pPr>
        <w:spacing w:after="120" w:line="240" w:lineRule="auto"/>
        <w:jc w:val="right"/>
      </w:pPr>
      <w:r w:rsidRPr="008F36D6">
        <w:rPr>
          <w:i/>
        </w:rPr>
        <w:t>(Nguồn: Nhóm nghiên cứu)</w:t>
      </w:r>
    </w:p>
    <w:tbl>
      <w:tblPr>
        <w:tblStyle w:val="TableGrid"/>
        <w:tblW w:w="0" w:type="auto"/>
        <w:jc w:val="center"/>
        <w:tblLayout w:type="fixed"/>
        <w:tblLook w:val="04A0" w:firstRow="1" w:lastRow="0" w:firstColumn="1" w:lastColumn="0" w:noHBand="0" w:noVBand="1"/>
      </w:tblPr>
      <w:tblGrid>
        <w:gridCol w:w="4677"/>
        <w:gridCol w:w="4677"/>
      </w:tblGrid>
      <w:tr w:rsidR="00C32DF1">
        <w:trPr>
          <w:jc w:val="center"/>
        </w:trPr>
        <w:tc>
          <w:tcPr>
            <w:tcW w:w="4677" w:type="dxa"/>
            <w:tcBorders>
              <w:top w:val="nil"/>
              <w:left w:val="nil"/>
              <w:bottom w:val="nil"/>
              <w:right w:val="nil"/>
            </w:tcBorders>
            <w:vAlign w:val="center"/>
          </w:tcPr>
          <w:p w:rsidR="00C32DF1" w:rsidRDefault="00957203">
            <w:pPr>
              <w:spacing w:before="120" w:after="120" w:line="312" w:lineRule="auto"/>
              <w:jc w:val="center"/>
            </w:pPr>
            <w:r>
              <w:rPr>
                <w:noProof/>
              </w:rPr>
              <w:lastRenderedPageBreak/>
              <w:drawing>
                <wp:inline distT="0" distB="0" distL="0" distR="0">
                  <wp:extent cx="2232000" cy="483884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09.png"/>
                          <pic:cNvPicPr/>
                        </pic:nvPicPr>
                        <pic:blipFill>
                          <a:blip r:embed="rId40"/>
                          <a:stretch>
                            <a:fillRect/>
                          </a:stretch>
                        </pic:blipFill>
                        <pic:spPr>
                          <a:xfrm>
                            <a:off x="0" y="0"/>
                            <a:ext cx="2232000" cy="4838840"/>
                          </a:xfrm>
                          <a:prstGeom prst="rect">
                            <a:avLst/>
                          </a:prstGeom>
                        </pic:spPr>
                      </pic:pic>
                    </a:graphicData>
                  </a:graphic>
                </wp:inline>
              </w:drawing>
            </w:r>
          </w:p>
          <w:p w:rsidR="00C32DF1" w:rsidRDefault="00957203">
            <w:pPr>
              <w:spacing w:before="120" w:after="120" w:line="312" w:lineRule="auto"/>
              <w:jc w:val="center"/>
            </w:pPr>
            <w:r>
              <w:rPr>
                <w:b/>
                <w:i/>
              </w:rPr>
              <w:t>Chi tiết nhóm</w:t>
            </w:r>
          </w:p>
        </w:tc>
        <w:tc>
          <w:tcPr>
            <w:tcW w:w="4677" w:type="dxa"/>
            <w:tcBorders>
              <w:top w:val="nil"/>
              <w:left w:val="nil"/>
              <w:bottom w:val="nil"/>
              <w:right w:val="nil"/>
            </w:tcBorders>
            <w:vAlign w:val="center"/>
          </w:tcPr>
          <w:p w:rsidR="00C32DF1" w:rsidRDefault="00957203">
            <w:pPr>
              <w:spacing w:before="120" w:after="120" w:line="312" w:lineRule="auto"/>
              <w:jc w:val="center"/>
            </w:pPr>
            <w:r>
              <w:rPr>
                <w:noProof/>
              </w:rPr>
              <w:drawing>
                <wp:inline distT="0" distB="0" distL="0" distR="0">
                  <wp:extent cx="2232000" cy="483884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10.png"/>
                          <pic:cNvPicPr/>
                        </pic:nvPicPr>
                        <pic:blipFill>
                          <a:blip r:embed="rId41"/>
                          <a:stretch>
                            <a:fillRect/>
                          </a:stretch>
                        </pic:blipFill>
                        <pic:spPr>
                          <a:xfrm>
                            <a:off x="0" y="0"/>
                            <a:ext cx="2232000" cy="4838840"/>
                          </a:xfrm>
                          <a:prstGeom prst="rect">
                            <a:avLst/>
                          </a:prstGeom>
                        </pic:spPr>
                      </pic:pic>
                    </a:graphicData>
                  </a:graphic>
                </wp:inline>
              </w:drawing>
            </w:r>
          </w:p>
          <w:p w:rsidR="00C32DF1" w:rsidRDefault="00957203">
            <w:pPr>
              <w:spacing w:before="120" w:after="120" w:line="312" w:lineRule="auto"/>
              <w:jc w:val="center"/>
            </w:pPr>
            <w:r>
              <w:rPr>
                <w:b/>
                <w:i/>
              </w:rPr>
              <w:t>Danh sách khoản chi</w:t>
            </w:r>
          </w:p>
        </w:tc>
      </w:tr>
    </w:tbl>
    <w:p w:rsidR="00C32DF1" w:rsidRDefault="00957203">
      <w:pPr>
        <w:pStyle w:val="CaptionCustom"/>
      </w:pPr>
      <w:r>
        <w:t>Hình 15: Giao diện chi tiết nhóm và danh sách khoản chi</w:t>
      </w:r>
    </w:p>
    <w:p w:rsidR="00091627" w:rsidRPr="008F36D6" w:rsidRDefault="00091627" w:rsidP="00091627">
      <w:pPr>
        <w:spacing w:after="120" w:line="240" w:lineRule="auto"/>
        <w:jc w:val="right"/>
      </w:pPr>
      <w:r w:rsidRPr="008F36D6">
        <w:rPr>
          <w:i/>
        </w:rPr>
        <w:t>(Nguồn: Nhóm nghiên cứu)</w:t>
      </w:r>
    </w:p>
    <w:tbl>
      <w:tblPr>
        <w:tblStyle w:val="TableGrid"/>
        <w:tblW w:w="0" w:type="auto"/>
        <w:jc w:val="center"/>
        <w:tblLayout w:type="fixed"/>
        <w:tblLook w:val="04A0" w:firstRow="1" w:lastRow="0" w:firstColumn="1" w:lastColumn="0" w:noHBand="0" w:noVBand="1"/>
      </w:tblPr>
      <w:tblGrid>
        <w:gridCol w:w="4677"/>
        <w:gridCol w:w="4677"/>
      </w:tblGrid>
      <w:tr w:rsidR="00C32DF1">
        <w:trPr>
          <w:jc w:val="center"/>
        </w:trPr>
        <w:tc>
          <w:tcPr>
            <w:tcW w:w="4677" w:type="dxa"/>
            <w:tcBorders>
              <w:top w:val="nil"/>
              <w:left w:val="nil"/>
              <w:bottom w:val="nil"/>
              <w:right w:val="nil"/>
            </w:tcBorders>
            <w:vAlign w:val="center"/>
          </w:tcPr>
          <w:p w:rsidR="00C32DF1" w:rsidRDefault="00957203">
            <w:pPr>
              <w:spacing w:before="120" w:after="120" w:line="312" w:lineRule="auto"/>
              <w:jc w:val="center"/>
            </w:pPr>
            <w:r>
              <w:rPr>
                <w:noProof/>
              </w:rPr>
              <w:lastRenderedPageBreak/>
              <w:drawing>
                <wp:inline distT="0" distB="0" distL="0" distR="0">
                  <wp:extent cx="2232000" cy="483884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11.png"/>
                          <pic:cNvPicPr/>
                        </pic:nvPicPr>
                        <pic:blipFill>
                          <a:blip r:embed="rId42"/>
                          <a:stretch>
                            <a:fillRect/>
                          </a:stretch>
                        </pic:blipFill>
                        <pic:spPr>
                          <a:xfrm>
                            <a:off x="0" y="0"/>
                            <a:ext cx="2232000" cy="4838840"/>
                          </a:xfrm>
                          <a:prstGeom prst="rect">
                            <a:avLst/>
                          </a:prstGeom>
                        </pic:spPr>
                      </pic:pic>
                    </a:graphicData>
                  </a:graphic>
                </wp:inline>
              </w:drawing>
            </w:r>
          </w:p>
          <w:p w:rsidR="00C32DF1" w:rsidRDefault="00957203">
            <w:pPr>
              <w:spacing w:before="120" w:after="120" w:line="312" w:lineRule="auto"/>
              <w:jc w:val="center"/>
            </w:pPr>
            <w:r>
              <w:rPr>
                <w:b/>
                <w:i/>
              </w:rPr>
              <w:t>Chi tiết khoản chi</w:t>
            </w:r>
          </w:p>
        </w:tc>
        <w:tc>
          <w:tcPr>
            <w:tcW w:w="4677" w:type="dxa"/>
            <w:tcBorders>
              <w:top w:val="nil"/>
              <w:left w:val="nil"/>
              <w:bottom w:val="nil"/>
              <w:right w:val="nil"/>
            </w:tcBorders>
            <w:vAlign w:val="center"/>
          </w:tcPr>
          <w:p w:rsidR="00C32DF1" w:rsidRDefault="00957203">
            <w:pPr>
              <w:spacing w:before="120" w:after="120" w:line="312" w:lineRule="auto"/>
              <w:jc w:val="center"/>
            </w:pPr>
            <w:r>
              <w:rPr>
                <w:noProof/>
              </w:rPr>
              <w:drawing>
                <wp:inline distT="0" distB="0" distL="0" distR="0">
                  <wp:extent cx="2232000" cy="579297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17.png"/>
                          <pic:cNvPicPr/>
                        </pic:nvPicPr>
                        <pic:blipFill>
                          <a:blip r:embed="rId43"/>
                          <a:stretch>
                            <a:fillRect/>
                          </a:stretch>
                        </pic:blipFill>
                        <pic:spPr>
                          <a:xfrm>
                            <a:off x="0" y="0"/>
                            <a:ext cx="2232000" cy="5792977"/>
                          </a:xfrm>
                          <a:prstGeom prst="rect">
                            <a:avLst/>
                          </a:prstGeom>
                        </pic:spPr>
                      </pic:pic>
                    </a:graphicData>
                  </a:graphic>
                </wp:inline>
              </w:drawing>
            </w:r>
          </w:p>
          <w:p w:rsidR="00C32DF1" w:rsidRDefault="00957203">
            <w:pPr>
              <w:spacing w:before="120" w:after="120" w:line="312" w:lineRule="auto"/>
              <w:jc w:val="center"/>
            </w:pPr>
            <w:r>
              <w:rPr>
                <w:b/>
                <w:i/>
              </w:rPr>
              <w:t>Thêm khoản chi</w:t>
            </w:r>
          </w:p>
        </w:tc>
      </w:tr>
    </w:tbl>
    <w:p w:rsidR="00C32DF1" w:rsidRDefault="00957203">
      <w:pPr>
        <w:pStyle w:val="CaptionCustom"/>
      </w:pPr>
      <w:r>
        <w:t>Hình 16: Giao diện chi tiết khoản chi và thêm khoản chi</w:t>
      </w:r>
    </w:p>
    <w:p w:rsidR="00091627" w:rsidRPr="008F36D6" w:rsidRDefault="00091627" w:rsidP="00091627">
      <w:pPr>
        <w:spacing w:after="120" w:line="240" w:lineRule="auto"/>
        <w:jc w:val="right"/>
      </w:pPr>
      <w:bookmarkStart w:id="21" w:name="_Toc239259666"/>
      <w:r w:rsidRPr="008F36D6">
        <w:rPr>
          <w:i/>
        </w:rPr>
        <w:t>(Nguồn: Nhóm nghiên cứu)</w:t>
      </w:r>
    </w:p>
    <w:p w:rsidR="00C32DF1" w:rsidRDefault="00957203">
      <w:pPr>
        <w:pStyle w:val="Heading2"/>
        <w:spacing w:before="120" w:after="120" w:line="312" w:lineRule="auto"/>
        <w:jc w:val="left"/>
      </w:pPr>
      <w:r>
        <w:lastRenderedPageBreak/>
        <w:t>3.3. Giao diện công nợ và thanh toán</w:t>
      </w:r>
      <w:bookmarkEnd w:id="21"/>
    </w:p>
    <w:tbl>
      <w:tblPr>
        <w:tblStyle w:val="TableGrid"/>
        <w:tblW w:w="0" w:type="auto"/>
        <w:jc w:val="center"/>
        <w:tblLayout w:type="fixed"/>
        <w:tblLook w:val="04A0" w:firstRow="1" w:lastRow="0" w:firstColumn="1" w:lastColumn="0" w:noHBand="0" w:noVBand="1"/>
      </w:tblPr>
      <w:tblGrid>
        <w:gridCol w:w="4677"/>
        <w:gridCol w:w="4677"/>
      </w:tblGrid>
      <w:tr w:rsidR="00C32DF1">
        <w:trPr>
          <w:jc w:val="center"/>
        </w:trPr>
        <w:tc>
          <w:tcPr>
            <w:tcW w:w="4677" w:type="dxa"/>
            <w:tcBorders>
              <w:top w:val="nil"/>
              <w:left w:val="nil"/>
              <w:bottom w:val="nil"/>
              <w:right w:val="nil"/>
            </w:tcBorders>
            <w:vAlign w:val="center"/>
          </w:tcPr>
          <w:p w:rsidR="00C32DF1" w:rsidRDefault="00957203">
            <w:pPr>
              <w:spacing w:before="120" w:after="120" w:line="312" w:lineRule="auto"/>
              <w:jc w:val="center"/>
            </w:pPr>
            <w:r>
              <w:rPr>
                <w:noProof/>
              </w:rPr>
              <w:drawing>
                <wp:inline distT="0" distB="0" distL="0" distR="0">
                  <wp:extent cx="2232000" cy="483884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12.png"/>
                          <pic:cNvPicPr/>
                        </pic:nvPicPr>
                        <pic:blipFill>
                          <a:blip r:embed="rId44"/>
                          <a:stretch>
                            <a:fillRect/>
                          </a:stretch>
                        </pic:blipFill>
                        <pic:spPr>
                          <a:xfrm>
                            <a:off x="0" y="0"/>
                            <a:ext cx="2232000" cy="4838840"/>
                          </a:xfrm>
                          <a:prstGeom prst="rect">
                            <a:avLst/>
                          </a:prstGeom>
                        </pic:spPr>
                      </pic:pic>
                    </a:graphicData>
                  </a:graphic>
                </wp:inline>
              </w:drawing>
            </w:r>
          </w:p>
          <w:p w:rsidR="00C32DF1" w:rsidRDefault="00957203">
            <w:pPr>
              <w:spacing w:before="120" w:after="120" w:line="312" w:lineRule="auto"/>
              <w:jc w:val="center"/>
            </w:pPr>
            <w:r>
              <w:rPr>
                <w:b/>
                <w:i/>
              </w:rPr>
              <w:t>Khoản nợ</w:t>
            </w:r>
          </w:p>
        </w:tc>
        <w:tc>
          <w:tcPr>
            <w:tcW w:w="4677" w:type="dxa"/>
            <w:tcBorders>
              <w:top w:val="nil"/>
              <w:left w:val="nil"/>
              <w:bottom w:val="nil"/>
              <w:right w:val="nil"/>
            </w:tcBorders>
            <w:vAlign w:val="center"/>
          </w:tcPr>
          <w:p w:rsidR="00C32DF1" w:rsidRDefault="00957203">
            <w:pPr>
              <w:spacing w:before="120" w:after="120" w:line="312" w:lineRule="auto"/>
              <w:jc w:val="center"/>
            </w:pPr>
            <w:r>
              <w:rPr>
                <w:noProof/>
              </w:rPr>
              <w:drawing>
                <wp:inline distT="0" distB="0" distL="0" distR="0">
                  <wp:extent cx="2232000" cy="483884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13.png"/>
                          <pic:cNvPicPr/>
                        </pic:nvPicPr>
                        <pic:blipFill>
                          <a:blip r:embed="rId45"/>
                          <a:stretch>
                            <a:fillRect/>
                          </a:stretch>
                        </pic:blipFill>
                        <pic:spPr>
                          <a:xfrm>
                            <a:off x="0" y="0"/>
                            <a:ext cx="2232000" cy="4838840"/>
                          </a:xfrm>
                          <a:prstGeom prst="rect">
                            <a:avLst/>
                          </a:prstGeom>
                        </pic:spPr>
                      </pic:pic>
                    </a:graphicData>
                  </a:graphic>
                </wp:inline>
              </w:drawing>
            </w:r>
          </w:p>
          <w:p w:rsidR="00C32DF1" w:rsidRDefault="00957203">
            <w:pPr>
              <w:spacing w:before="120" w:after="120" w:line="312" w:lineRule="auto"/>
              <w:jc w:val="center"/>
            </w:pPr>
            <w:r>
              <w:rPr>
                <w:b/>
                <w:i/>
              </w:rPr>
              <w:t>Kết quả Xén nợ</w:t>
            </w:r>
          </w:p>
        </w:tc>
      </w:tr>
    </w:tbl>
    <w:p w:rsidR="00C32DF1" w:rsidRDefault="00957203">
      <w:pPr>
        <w:pStyle w:val="CaptionCustom"/>
      </w:pPr>
      <w:r>
        <w:t>Hình 17: Giao diện công nợ và kết quả Xén nợ</w:t>
      </w:r>
    </w:p>
    <w:p w:rsidR="00091627" w:rsidRPr="008F36D6" w:rsidRDefault="00091627" w:rsidP="00091627">
      <w:pPr>
        <w:spacing w:after="120" w:line="240" w:lineRule="auto"/>
        <w:jc w:val="right"/>
      </w:pPr>
      <w:r w:rsidRPr="008F36D6">
        <w:rPr>
          <w:i/>
        </w:rPr>
        <w:t>(Nguồn: Nhóm nghiên cứu)</w:t>
      </w:r>
    </w:p>
    <w:tbl>
      <w:tblPr>
        <w:tblStyle w:val="TableGrid"/>
        <w:tblW w:w="0" w:type="auto"/>
        <w:jc w:val="center"/>
        <w:tblLayout w:type="fixed"/>
        <w:tblLook w:val="04A0" w:firstRow="1" w:lastRow="0" w:firstColumn="1" w:lastColumn="0" w:noHBand="0" w:noVBand="1"/>
      </w:tblPr>
      <w:tblGrid>
        <w:gridCol w:w="4677"/>
        <w:gridCol w:w="4677"/>
      </w:tblGrid>
      <w:tr w:rsidR="00C32DF1">
        <w:trPr>
          <w:jc w:val="center"/>
        </w:trPr>
        <w:tc>
          <w:tcPr>
            <w:tcW w:w="4677" w:type="dxa"/>
            <w:tcBorders>
              <w:top w:val="nil"/>
              <w:left w:val="nil"/>
              <w:bottom w:val="nil"/>
              <w:right w:val="nil"/>
            </w:tcBorders>
            <w:vAlign w:val="center"/>
          </w:tcPr>
          <w:p w:rsidR="00C32DF1" w:rsidRDefault="00957203">
            <w:pPr>
              <w:spacing w:before="120" w:after="120" w:line="312" w:lineRule="auto"/>
              <w:jc w:val="center"/>
            </w:pPr>
            <w:r>
              <w:rPr>
                <w:noProof/>
              </w:rPr>
              <w:lastRenderedPageBreak/>
              <w:drawing>
                <wp:inline distT="0" distB="0" distL="0" distR="0">
                  <wp:extent cx="2232000" cy="483884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14.png"/>
                          <pic:cNvPicPr/>
                        </pic:nvPicPr>
                        <pic:blipFill>
                          <a:blip r:embed="rId46"/>
                          <a:stretch>
                            <a:fillRect/>
                          </a:stretch>
                        </pic:blipFill>
                        <pic:spPr>
                          <a:xfrm>
                            <a:off x="0" y="0"/>
                            <a:ext cx="2232000" cy="4838840"/>
                          </a:xfrm>
                          <a:prstGeom prst="rect">
                            <a:avLst/>
                          </a:prstGeom>
                        </pic:spPr>
                      </pic:pic>
                    </a:graphicData>
                  </a:graphic>
                </wp:inline>
              </w:drawing>
            </w:r>
          </w:p>
          <w:p w:rsidR="00C32DF1" w:rsidRDefault="00957203">
            <w:pPr>
              <w:spacing w:before="120" w:after="120" w:line="312" w:lineRule="auto"/>
              <w:jc w:val="center"/>
            </w:pPr>
            <w:r>
              <w:rPr>
                <w:b/>
                <w:i/>
              </w:rPr>
              <w:t>Ghi nhận thanh toán</w:t>
            </w:r>
          </w:p>
        </w:tc>
        <w:tc>
          <w:tcPr>
            <w:tcW w:w="4677" w:type="dxa"/>
            <w:tcBorders>
              <w:top w:val="nil"/>
              <w:left w:val="nil"/>
              <w:bottom w:val="nil"/>
              <w:right w:val="nil"/>
            </w:tcBorders>
            <w:vAlign w:val="center"/>
          </w:tcPr>
          <w:p w:rsidR="00C32DF1" w:rsidRDefault="00957203">
            <w:pPr>
              <w:spacing w:before="120" w:after="120" w:line="312" w:lineRule="auto"/>
              <w:jc w:val="center"/>
            </w:pPr>
            <w:r>
              <w:rPr>
                <w:noProof/>
              </w:rPr>
              <w:drawing>
                <wp:inline distT="0" distB="0" distL="0" distR="0">
                  <wp:extent cx="2232000" cy="483884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15.png"/>
                          <pic:cNvPicPr/>
                        </pic:nvPicPr>
                        <pic:blipFill>
                          <a:blip r:embed="rId47"/>
                          <a:stretch>
                            <a:fillRect/>
                          </a:stretch>
                        </pic:blipFill>
                        <pic:spPr>
                          <a:xfrm>
                            <a:off x="0" y="0"/>
                            <a:ext cx="2232000" cy="4838840"/>
                          </a:xfrm>
                          <a:prstGeom prst="rect">
                            <a:avLst/>
                          </a:prstGeom>
                        </pic:spPr>
                      </pic:pic>
                    </a:graphicData>
                  </a:graphic>
                </wp:inline>
              </w:drawing>
            </w:r>
          </w:p>
          <w:p w:rsidR="00C32DF1" w:rsidRDefault="00957203">
            <w:pPr>
              <w:spacing w:before="120" w:after="120" w:line="312" w:lineRule="auto"/>
              <w:jc w:val="center"/>
            </w:pPr>
            <w:r>
              <w:rPr>
                <w:b/>
                <w:i/>
              </w:rPr>
              <w:t>Thanh toán thành công</w:t>
            </w:r>
          </w:p>
        </w:tc>
      </w:tr>
    </w:tbl>
    <w:p w:rsidR="00C32DF1" w:rsidRDefault="00957203">
      <w:pPr>
        <w:pStyle w:val="CaptionCustom"/>
      </w:pPr>
      <w:r>
        <w:t>Hình 18: Giao diện thanh toán và thanh toán thành công</w:t>
      </w:r>
    </w:p>
    <w:p w:rsidR="00091627" w:rsidRPr="008F36D6" w:rsidRDefault="00091627" w:rsidP="00091627">
      <w:pPr>
        <w:spacing w:after="120" w:line="240" w:lineRule="auto"/>
        <w:jc w:val="right"/>
      </w:pPr>
      <w:r w:rsidRPr="008F36D6">
        <w:rPr>
          <w:i/>
        </w:rPr>
        <w:t>(Nguồn: Nhóm nghiên cứu)</w:t>
      </w:r>
    </w:p>
    <w:p w:rsidR="00C32DF1" w:rsidRDefault="00957203">
      <w:pPr>
        <w:spacing w:before="120" w:after="120" w:line="312" w:lineRule="auto"/>
        <w:ind w:firstLine="720"/>
      </w:pPr>
      <w:r>
        <w:t>Màn hình Thanh toán hiển thị các lựa chọn Tiền mặt, Chuyển khoản ngân hàng, MoMo, ZaloPay và Khác.</w:t>
      </w:r>
    </w:p>
    <w:p w:rsidR="00C32DF1" w:rsidRDefault="00957203">
      <w:pPr>
        <w:pStyle w:val="Heading2"/>
        <w:spacing w:before="120" w:after="120" w:line="312" w:lineRule="auto"/>
        <w:jc w:val="left"/>
      </w:pPr>
      <w:bookmarkStart w:id="22" w:name="_Toc239259667"/>
      <w:r>
        <w:lastRenderedPageBreak/>
        <w:t>3.4. Giao diện thành viên, thống kê và lịch sử</w:t>
      </w:r>
      <w:bookmarkEnd w:id="22"/>
    </w:p>
    <w:tbl>
      <w:tblPr>
        <w:tblStyle w:val="TableGrid"/>
        <w:tblW w:w="0" w:type="auto"/>
        <w:jc w:val="center"/>
        <w:tblLayout w:type="fixed"/>
        <w:tblLook w:val="04A0" w:firstRow="1" w:lastRow="0" w:firstColumn="1" w:lastColumn="0" w:noHBand="0" w:noVBand="1"/>
      </w:tblPr>
      <w:tblGrid>
        <w:gridCol w:w="3118"/>
        <w:gridCol w:w="3118"/>
        <w:gridCol w:w="3118"/>
      </w:tblGrid>
      <w:tr w:rsidR="00C32DF1">
        <w:trPr>
          <w:jc w:val="center"/>
        </w:trPr>
        <w:tc>
          <w:tcPr>
            <w:tcW w:w="3118" w:type="dxa"/>
            <w:tcBorders>
              <w:top w:val="nil"/>
              <w:left w:val="nil"/>
              <w:bottom w:val="nil"/>
              <w:right w:val="nil"/>
            </w:tcBorders>
            <w:vAlign w:val="center"/>
          </w:tcPr>
          <w:p w:rsidR="00C32DF1" w:rsidRDefault="00957203">
            <w:pPr>
              <w:spacing w:before="120" w:after="120" w:line="312" w:lineRule="auto"/>
              <w:jc w:val="center"/>
            </w:pPr>
            <w:r>
              <w:rPr>
                <w:noProof/>
              </w:rPr>
              <w:drawing>
                <wp:inline distT="0" distB="0" distL="0" distR="0">
                  <wp:extent cx="1512000" cy="3277924"/>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16.png"/>
                          <pic:cNvPicPr/>
                        </pic:nvPicPr>
                        <pic:blipFill>
                          <a:blip r:embed="rId48"/>
                          <a:stretch>
                            <a:fillRect/>
                          </a:stretch>
                        </pic:blipFill>
                        <pic:spPr>
                          <a:xfrm>
                            <a:off x="0" y="0"/>
                            <a:ext cx="1512000" cy="3277924"/>
                          </a:xfrm>
                          <a:prstGeom prst="rect">
                            <a:avLst/>
                          </a:prstGeom>
                        </pic:spPr>
                      </pic:pic>
                    </a:graphicData>
                  </a:graphic>
                </wp:inline>
              </w:drawing>
            </w:r>
          </w:p>
          <w:p w:rsidR="00C32DF1" w:rsidRDefault="00957203">
            <w:pPr>
              <w:spacing w:before="120" w:after="120" w:line="312" w:lineRule="auto"/>
              <w:jc w:val="center"/>
            </w:pPr>
            <w:r>
              <w:rPr>
                <w:b/>
                <w:i/>
              </w:rPr>
              <w:t>Thành viên</w:t>
            </w:r>
          </w:p>
        </w:tc>
        <w:tc>
          <w:tcPr>
            <w:tcW w:w="3118" w:type="dxa"/>
            <w:tcBorders>
              <w:top w:val="nil"/>
              <w:left w:val="nil"/>
              <w:bottom w:val="nil"/>
              <w:right w:val="nil"/>
            </w:tcBorders>
            <w:vAlign w:val="center"/>
          </w:tcPr>
          <w:p w:rsidR="00C32DF1" w:rsidRDefault="00957203">
            <w:pPr>
              <w:spacing w:before="120" w:after="120" w:line="312" w:lineRule="auto"/>
              <w:jc w:val="center"/>
            </w:pPr>
            <w:r>
              <w:rPr>
                <w:noProof/>
              </w:rPr>
              <w:drawing>
                <wp:inline distT="0" distB="0" distL="0" distR="0">
                  <wp:extent cx="1512000" cy="330100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18.png"/>
                          <pic:cNvPicPr/>
                        </pic:nvPicPr>
                        <pic:blipFill>
                          <a:blip r:embed="rId49"/>
                          <a:stretch>
                            <a:fillRect/>
                          </a:stretch>
                        </pic:blipFill>
                        <pic:spPr>
                          <a:xfrm>
                            <a:off x="0" y="0"/>
                            <a:ext cx="1512000" cy="3301008"/>
                          </a:xfrm>
                          <a:prstGeom prst="rect">
                            <a:avLst/>
                          </a:prstGeom>
                        </pic:spPr>
                      </pic:pic>
                    </a:graphicData>
                  </a:graphic>
                </wp:inline>
              </w:drawing>
            </w:r>
          </w:p>
          <w:p w:rsidR="00C32DF1" w:rsidRDefault="00957203">
            <w:pPr>
              <w:spacing w:before="120" w:after="120" w:line="312" w:lineRule="auto"/>
              <w:jc w:val="center"/>
            </w:pPr>
            <w:r>
              <w:rPr>
                <w:b/>
                <w:i/>
              </w:rPr>
              <w:t>Thống kê</w:t>
            </w:r>
          </w:p>
        </w:tc>
        <w:tc>
          <w:tcPr>
            <w:tcW w:w="3118" w:type="dxa"/>
            <w:tcBorders>
              <w:top w:val="nil"/>
              <w:left w:val="nil"/>
              <w:bottom w:val="nil"/>
              <w:right w:val="nil"/>
            </w:tcBorders>
            <w:vAlign w:val="center"/>
          </w:tcPr>
          <w:p w:rsidR="00C32DF1" w:rsidRDefault="00957203">
            <w:pPr>
              <w:spacing w:before="120" w:after="120" w:line="312" w:lineRule="auto"/>
              <w:jc w:val="center"/>
            </w:pPr>
            <w:r>
              <w:rPr>
                <w:noProof/>
              </w:rPr>
              <w:drawing>
                <wp:inline distT="0" distB="0" distL="0" distR="0">
                  <wp:extent cx="1512000" cy="3277924"/>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19.png"/>
                          <pic:cNvPicPr/>
                        </pic:nvPicPr>
                        <pic:blipFill>
                          <a:blip r:embed="rId50"/>
                          <a:stretch>
                            <a:fillRect/>
                          </a:stretch>
                        </pic:blipFill>
                        <pic:spPr>
                          <a:xfrm>
                            <a:off x="0" y="0"/>
                            <a:ext cx="1512000" cy="3277924"/>
                          </a:xfrm>
                          <a:prstGeom prst="rect">
                            <a:avLst/>
                          </a:prstGeom>
                        </pic:spPr>
                      </pic:pic>
                    </a:graphicData>
                  </a:graphic>
                </wp:inline>
              </w:drawing>
            </w:r>
          </w:p>
          <w:p w:rsidR="00C32DF1" w:rsidRDefault="00957203">
            <w:pPr>
              <w:spacing w:before="120" w:after="120" w:line="312" w:lineRule="auto"/>
              <w:jc w:val="center"/>
            </w:pPr>
            <w:r>
              <w:rPr>
                <w:b/>
                <w:i/>
              </w:rPr>
              <w:t>Lịch sử</w:t>
            </w:r>
          </w:p>
        </w:tc>
      </w:tr>
    </w:tbl>
    <w:p w:rsidR="00C32DF1" w:rsidRDefault="00957203">
      <w:pPr>
        <w:pStyle w:val="CaptionCustom"/>
      </w:pPr>
      <w:r>
        <w:t>Hình 19: Giao diện thành viên, thống kê và lịch sử</w:t>
      </w:r>
    </w:p>
    <w:p w:rsidR="00091627" w:rsidRPr="008F36D6" w:rsidRDefault="00091627" w:rsidP="00091627">
      <w:pPr>
        <w:spacing w:after="120" w:line="240" w:lineRule="auto"/>
        <w:jc w:val="right"/>
      </w:pPr>
      <w:bookmarkStart w:id="23" w:name="_Toc239259668"/>
      <w:r w:rsidRPr="008F36D6">
        <w:rPr>
          <w:i/>
        </w:rPr>
        <w:t>(Nguồn: Nhóm nghiên cứu)</w:t>
      </w:r>
    </w:p>
    <w:p w:rsidR="00C32DF1" w:rsidRDefault="00957203">
      <w:pPr>
        <w:pStyle w:val="Heading2"/>
        <w:spacing w:before="120" w:after="120" w:line="312" w:lineRule="auto"/>
        <w:jc w:val="left"/>
      </w:pPr>
      <w:r>
        <w:lastRenderedPageBreak/>
        <w:t>3.5. Giao diện cá nhân và thông báo</w:t>
      </w:r>
      <w:bookmarkEnd w:id="23"/>
    </w:p>
    <w:tbl>
      <w:tblPr>
        <w:tblStyle w:val="TableGrid"/>
        <w:tblW w:w="0" w:type="auto"/>
        <w:jc w:val="center"/>
        <w:tblLayout w:type="fixed"/>
        <w:tblLook w:val="04A0" w:firstRow="1" w:lastRow="0" w:firstColumn="1" w:lastColumn="0" w:noHBand="0" w:noVBand="1"/>
      </w:tblPr>
      <w:tblGrid>
        <w:gridCol w:w="4677"/>
        <w:gridCol w:w="4677"/>
      </w:tblGrid>
      <w:tr w:rsidR="00C32DF1">
        <w:trPr>
          <w:jc w:val="center"/>
        </w:trPr>
        <w:tc>
          <w:tcPr>
            <w:tcW w:w="4677" w:type="dxa"/>
            <w:tcBorders>
              <w:top w:val="nil"/>
              <w:left w:val="nil"/>
              <w:bottom w:val="nil"/>
              <w:right w:val="nil"/>
            </w:tcBorders>
            <w:vAlign w:val="center"/>
          </w:tcPr>
          <w:p w:rsidR="00C32DF1" w:rsidRDefault="00957203">
            <w:pPr>
              <w:spacing w:before="120" w:after="120" w:line="312" w:lineRule="auto"/>
              <w:jc w:val="center"/>
            </w:pPr>
            <w:r>
              <w:rPr>
                <w:noProof/>
              </w:rPr>
              <w:drawing>
                <wp:inline distT="0" distB="0" distL="0" distR="0">
                  <wp:extent cx="2232000" cy="483884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20.png"/>
                          <pic:cNvPicPr/>
                        </pic:nvPicPr>
                        <pic:blipFill>
                          <a:blip r:embed="rId51"/>
                          <a:stretch>
                            <a:fillRect/>
                          </a:stretch>
                        </pic:blipFill>
                        <pic:spPr>
                          <a:xfrm>
                            <a:off x="0" y="0"/>
                            <a:ext cx="2232000" cy="4838840"/>
                          </a:xfrm>
                          <a:prstGeom prst="rect">
                            <a:avLst/>
                          </a:prstGeom>
                        </pic:spPr>
                      </pic:pic>
                    </a:graphicData>
                  </a:graphic>
                </wp:inline>
              </w:drawing>
            </w:r>
          </w:p>
          <w:p w:rsidR="00C32DF1" w:rsidRDefault="00957203">
            <w:pPr>
              <w:spacing w:before="120" w:after="120" w:line="312" w:lineRule="auto"/>
              <w:jc w:val="center"/>
            </w:pPr>
            <w:r>
              <w:rPr>
                <w:b/>
                <w:i/>
              </w:rPr>
              <w:t>Cá nhân / Cài đặt</w:t>
            </w:r>
          </w:p>
        </w:tc>
        <w:tc>
          <w:tcPr>
            <w:tcW w:w="4677" w:type="dxa"/>
            <w:tcBorders>
              <w:top w:val="nil"/>
              <w:left w:val="nil"/>
              <w:bottom w:val="nil"/>
              <w:right w:val="nil"/>
            </w:tcBorders>
            <w:vAlign w:val="center"/>
          </w:tcPr>
          <w:p w:rsidR="00C32DF1" w:rsidRDefault="00957203">
            <w:pPr>
              <w:spacing w:before="120" w:after="120" w:line="312" w:lineRule="auto"/>
              <w:jc w:val="center"/>
            </w:pPr>
            <w:r>
              <w:rPr>
                <w:noProof/>
              </w:rPr>
              <w:drawing>
                <wp:inline distT="0" distB="0" distL="0" distR="0">
                  <wp:extent cx="2232000" cy="483884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21.png"/>
                          <pic:cNvPicPr/>
                        </pic:nvPicPr>
                        <pic:blipFill>
                          <a:blip r:embed="rId52"/>
                          <a:stretch>
                            <a:fillRect/>
                          </a:stretch>
                        </pic:blipFill>
                        <pic:spPr>
                          <a:xfrm>
                            <a:off x="0" y="0"/>
                            <a:ext cx="2232000" cy="4838840"/>
                          </a:xfrm>
                          <a:prstGeom prst="rect">
                            <a:avLst/>
                          </a:prstGeom>
                        </pic:spPr>
                      </pic:pic>
                    </a:graphicData>
                  </a:graphic>
                </wp:inline>
              </w:drawing>
            </w:r>
          </w:p>
          <w:p w:rsidR="00C32DF1" w:rsidRDefault="00957203">
            <w:pPr>
              <w:spacing w:before="120" w:after="120" w:line="312" w:lineRule="auto"/>
              <w:jc w:val="center"/>
            </w:pPr>
            <w:r>
              <w:rPr>
                <w:b/>
                <w:i/>
              </w:rPr>
              <w:t>Thông báo</w:t>
            </w:r>
          </w:p>
        </w:tc>
      </w:tr>
    </w:tbl>
    <w:p w:rsidR="00C32DF1" w:rsidRDefault="00957203">
      <w:pPr>
        <w:pStyle w:val="CaptionCustom"/>
      </w:pPr>
      <w:r>
        <w:t>Hình 20: Giao diện cá nhân và thông báo</w:t>
      </w:r>
    </w:p>
    <w:p w:rsidR="008F36D6" w:rsidRPr="008F36D6" w:rsidRDefault="008F36D6" w:rsidP="008F36D6">
      <w:pPr>
        <w:spacing w:after="120" w:line="240" w:lineRule="auto"/>
        <w:jc w:val="right"/>
      </w:pPr>
      <w:r w:rsidRPr="008F36D6">
        <w:rPr>
          <w:i/>
        </w:rPr>
        <w:t>(Nguồn: Nhóm nghiên cứu)</w:t>
      </w:r>
    </w:p>
    <w:p w:rsidR="00C32DF1" w:rsidRDefault="00957203">
      <w:r>
        <w:br w:type="page"/>
      </w:r>
    </w:p>
    <w:p w:rsidR="00C32DF1" w:rsidRDefault="00957203">
      <w:pPr>
        <w:pStyle w:val="Heading1"/>
        <w:spacing w:before="120" w:after="120" w:line="312" w:lineRule="auto"/>
      </w:pPr>
      <w:bookmarkStart w:id="24" w:name="_Toc239259669"/>
      <w:r>
        <w:lastRenderedPageBreak/>
        <w:t>CHƯƠNG 4: THIẾT KẾ CƠ SỞ DỮ LIỆU</w:t>
      </w:r>
      <w:bookmarkEnd w:id="24"/>
    </w:p>
    <w:p w:rsidR="00C32DF1" w:rsidRDefault="00957203">
      <w:pPr>
        <w:pStyle w:val="Heading2"/>
        <w:spacing w:before="120" w:after="120" w:line="312" w:lineRule="auto"/>
        <w:jc w:val="left"/>
      </w:pPr>
      <w:bookmarkStart w:id="25" w:name="_Toc239259670"/>
      <w:r>
        <w:t>4.1. Thiết kế mức khái niệm</w:t>
      </w:r>
      <w:bookmarkEnd w:id="25"/>
    </w:p>
    <w:p w:rsidR="00C32DF1" w:rsidRDefault="00957203">
      <w:pPr>
        <w:spacing w:before="120" w:after="120" w:line="312" w:lineRule="auto"/>
        <w:ind w:firstLine="720"/>
      </w:pPr>
      <w:r>
        <w:t>Ở mức khái niệm, các thực thể được chia thành bốn nhóm: (1) tài khoản và nhóm, (2) khoản chi và cách chia, (3) công nợ và quyết toán, (4) thông báo.</w:t>
      </w:r>
    </w:p>
    <w:p w:rsidR="00C32DF1" w:rsidRDefault="00957203">
      <w:pPr>
        <w:spacing w:before="120" w:after="120" w:line="312" w:lineRule="auto"/>
        <w:ind w:left="397" w:firstLine="720"/>
      </w:pPr>
      <w:r>
        <w:t>• users: quản lý tài khoản người dùng.</w:t>
      </w:r>
    </w:p>
    <w:p w:rsidR="00C32DF1" w:rsidRDefault="00957203">
      <w:pPr>
        <w:spacing w:before="120" w:after="120" w:line="312" w:lineRule="auto"/>
        <w:ind w:left="397" w:firstLine="720"/>
      </w:pPr>
      <w:r>
        <w:t>• groups: nhóm chi tiêu; owner_id xác định người tạo/trưởng nhóm.</w:t>
      </w:r>
    </w:p>
    <w:p w:rsidR="00C32DF1" w:rsidRDefault="00957203">
      <w:pPr>
        <w:spacing w:before="120" w:after="120" w:line="312" w:lineRule="auto"/>
        <w:ind w:left="397" w:firstLine="720"/>
      </w:pPr>
      <w:r>
        <w:t>• group_members: liên kết người dùng với nhóm và lưu vai trò OWNER/MEMBER.</w:t>
      </w:r>
    </w:p>
    <w:p w:rsidR="00C32DF1" w:rsidRDefault="00957203">
      <w:pPr>
        <w:spacing w:before="120" w:after="120" w:line="312" w:lineRule="auto"/>
        <w:ind w:left="397" w:firstLine="720"/>
      </w:pPr>
      <w:r>
        <w:t>• categories: danh mục khoản chi như Ăn uống, Di chuyển, Mua sắm, Khách sạn, Giải trí, Khác.</w:t>
      </w:r>
    </w:p>
    <w:p w:rsidR="00C32DF1" w:rsidRDefault="00957203">
      <w:pPr>
        <w:spacing w:before="120" w:after="120" w:line="312" w:lineRule="auto"/>
        <w:ind w:left="397" w:firstLine="720"/>
      </w:pPr>
      <w:r>
        <w:t>• expenses: khoản chi với nhóm, danh mục, người thanh toán, số tiền, ngày và ảnh hóa đơn.</w:t>
      </w:r>
    </w:p>
    <w:p w:rsidR="00C32DF1" w:rsidRDefault="00957203">
      <w:pPr>
        <w:spacing w:before="120" w:after="120" w:line="312" w:lineRule="auto"/>
        <w:ind w:left="397" w:firstLine="720"/>
      </w:pPr>
      <w:r>
        <w:t>• expense_participants: các thành viên tham gia khoản chi và dữ liệu chia tiền.</w:t>
      </w:r>
    </w:p>
    <w:p w:rsidR="00C32DF1" w:rsidRDefault="00957203">
      <w:pPr>
        <w:spacing w:before="120" w:after="120" w:line="312" w:lineRule="auto"/>
        <w:ind w:left="397" w:firstLine="720"/>
      </w:pPr>
      <w:r>
        <w:t>• expense_items: các dòng/món trong hóa đơn khi chia theo từng món.</w:t>
      </w:r>
    </w:p>
    <w:p w:rsidR="00C32DF1" w:rsidRDefault="00957203">
      <w:pPr>
        <w:spacing w:before="120" w:after="120" w:line="312" w:lineRule="auto"/>
        <w:ind w:left="397" w:firstLine="720"/>
      </w:pPr>
      <w:r>
        <w:t>• item_participants: thành viên tham gia từng món và phần tiền tương ứng.</w:t>
      </w:r>
    </w:p>
    <w:p w:rsidR="00C32DF1" w:rsidRDefault="00957203">
      <w:pPr>
        <w:spacing w:before="120" w:after="120" w:line="312" w:lineRule="auto"/>
        <w:ind w:left="397" w:firstLine="720"/>
      </w:pPr>
      <w:r>
        <w:t>• debts: nghĩa vụ công nợ giữa debtor và creditor.</w:t>
      </w:r>
    </w:p>
    <w:p w:rsidR="00C32DF1" w:rsidRDefault="00957203">
      <w:pPr>
        <w:spacing w:before="120" w:after="120" w:line="312" w:lineRule="auto"/>
        <w:ind w:left="397" w:firstLine="720"/>
      </w:pPr>
      <w:r>
        <w:t>• settlements: giao dịch quyết toán giữa debtor và creditor với trạng thái thanh toán.</w:t>
      </w:r>
    </w:p>
    <w:p w:rsidR="00C32DF1" w:rsidRDefault="00957203">
      <w:pPr>
        <w:spacing w:before="120" w:after="120" w:line="312" w:lineRule="auto"/>
        <w:ind w:left="397" w:firstLine="720"/>
      </w:pPr>
      <w:r>
        <w:t>• notifications: thông báo gửi đến người dùng.</w:t>
      </w:r>
    </w:p>
    <w:p w:rsidR="00C32DF1" w:rsidRDefault="00957203">
      <w:pPr>
        <w:jc w:val="center"/>
      </w:pPr>
      <w:r>
        <w:rPr>
          <w:noProof/>
        </w:rPr>
        <w:drawing>
          <wp:inline distT="0" distB="0" distL="0" distR="0">
            <wp:extent cx="5688000" cy="2692063"/>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53"/>
                    <a:stretch>
                      <a:fillRect/>
                    </a:stretch>
                  </pic:blipFill>
                  <pic:spPr>
                    <a:xfrm>
                      <a:off x="0" y="0"/>
                      <a:ext cx="5688000" cy="2692063"/>
                    </a:xfrm>
                    <a:prstGeom prst="rect">
                      <a:avLst/>
                    </a:prstGeom>
                  </pic:spPr>
                </pic:pic>
              </a:graphicData>
            </a:graphic>
          </wp:inline>
        </w:drawing>
      </w:r>
    </w:p>
    <w:p w:rsidR="00C32DF1" w:rsidRDefault="00957203">
      <w:pPr>
        <w:pStyle w:val="CaptionCustom"/>
      </w:pPr>
      <w:r>
        <w:t>Hình 21: Sơ đồ thực thể liên kết (ERD) SplitDebt</w:t>
      </w:r>
    </w:p>
    <w:p w:rsidR="00C32DF1" w:rsidRPr="008F36D6" w:rsidRDefault="00821596" w:rsidP="008F36D6">
      <w:pPr>
        <w:spacing w:after="120" w:line="240" w:lineRule="auto"/>
        <w:jc w:val="right"/>
      </w:pPr>
      <w:r w:rsidRPr="008F36D6">
        <w:rPr>
          <w:i/>
        </w:rPr>
        <w:t>(Nguồn: Nhóm nghiên cứu)</w:t>
      </w:r>
    </w:p>
    <w:p w:rsidR="00C32DF1" w:rsidRDefault="00957203">
      <w:pPr>
        <w:pStyle w:val="Heading2"/>
        <w:spacing w:before="120" w:after="120" w:line="312" w:lineRule="auto"/>
        <w:jc w:val="left"/>
      </w:pPr>
      <w:bookmarkStart w:id="26" w:name="_Toc239259671"/>
      <w:r>
        <w:lastRenderedPageBreak/>
        <w:t>4.2. Thiết kế mức logic</w:t>
      </w:r>
      <w:bookmarkEnd w:id="26"/>
    </w:p>
    <w:p w:rsidR="00C32DF1" w:rsidRDefault="00957203">
      <w:pPr>
        <w:spacing w:before="120" w:after="120" w:line="312" w:lineRule="auto"/>
        <w:ind w:firstLine="720"/>
      </w:pPr>
      <w:r>
        <w:t>Các quan hệ nhiều-nhiều được tách bằng bảng liên kết group_members, expense_participants và item_participants, phù hợp với mục tiêu chuẩn hóa và hạn chế lặp dữ liệu.</w:t>
      </w:r>
    </w:p>
    <w:p w:rsidR="00C32DF1" w:rsidRDefault="00957203">
      <w:pPr>
        <w:spacing w:before="120" w:after="120" w:line="312" w:lineRule="auto"/>
        <w:ind w:left="397" w:firstLine="720"/>
      </w:pPr>
      <w:r>
        <w:t>1. users(id, full_name, email, password_hash, avatar_url, created_at, updated_at)</w:t>
      </w:r>
    </w:p>
    <w:p w:rsidR="00C32DF1" w:rsidRDefault="00957203">
      <w:pPr>
        <w:spacing w:before="120" w:after="120" w:line="312" w:lineRule="auto"/>
        <w:ind w:left="397" w:firstLine="720"/>
      </w:pPr>
      <w:r>
        <w:t>2. groups(id, name, description, invite_code, owner_id, created_at, updated_at)</w:t>
      </w:r>
    </w:p>
    <w:p w:rsidR="00C32DF1" w:rsidRDefault="00957203">
      <w:pPr>
        <w:spacing w:before="120" w:after="120" w:line="312" w:lineRule="auto"/>
        <w:ind w:left="397" w:firstLine="720"/>
      </w:pPr>
      <w:r>
        <w:t>3. group_members(id, group_id, user_id, role, joined_at, status)</w:t>
      </w:r>
    </w:p>
    <w:p w:rsidR="00C32DF1" w:rsidRDefault="00957203">
      <w:pPr>
        <w:spacing w:before="120" w:after="120" w:line="312" w:lineRule="auto"/>
        <w:ind w:left="397" w:firstLine="720"/>
      </w:pPr>
      <w:r>
        <w:t>4. categories(id, name, icon, created_at)</w:t>
      </w:r>
    </w:p>
    <w:p w:rsidR="00C32DF1" w:rsidRDefault="00957203">
      <w:pPr>
        <w:spacing w:before="120" w:after="120" w:line="312" w:lineRule="auto"/>
        <w:ind w:left="397" w:firstLine="720"/>
      </w:pPr>
      <w:r>
        <w:t>5. expenses(id, group_id, category_id, payer_id, title, description, total_amount, expense_date, receipt_url, created_at, updated_at)</w:t>
      </w:r>
    </w:p>
    <w:p w:rsidR="00C32DF1" w:rsidRDefault="00957203">
      <w:pPr>
        <w:spacing w:before="120" w:after="120" w:line="312" w:lineRule="auto"/>
        <w:ind w:left="397" w:firstLine="720"/>
      </w:pPr>
      <w:r>
        <w:t>6. expense_participants(id, expense_id, user_id, split_type, amount, percentage, weight)</w:t>
      </w:r>
    </w:p>
    <w:p w:rsidR="00C32DF1" w:rsidRDefault="00957203">
      <w:pPr>
        <w:spacing w:before="120" w:after="120" w:line="312" w:lineRule="auto"/>
        <w:ind w:left="397" w:firstLine="720"/>
      </w:pPr>
      <w:r>
        <w:t>7. expense_items(id, expense_id, item_name, quantity, unit_price, total_price)</w:t>
      </w:r>
    </w:p>
    <w:p w:rsidR="00C32DF1" w:rsidRDefault="00957203">
      <w:pPr>
        <w:spacing w:before="120" w:after="120" w:line="312" w:lineRule="auto"/>
        <w:ind w:left="397" w:firstLine="720"/>
      </w:pPr>
      <w:r>
        <w:t>8. item_participants(id, item_id, user_id, share_amount)</w:t>
      </w:r>
    </w:p>
    <w:p w:rsidR="00C32DF1" w:rsidRDefault="00957203">
      <w:pPr>
        <w:spacing w:before="120" w:after="120" w:line="312" w:lineRule="auto"/>
        <w:ind w:left="397" w:firstLine="720"/>
      </w:pPr>
      <w:r>
        <w:t>9. debts(id, group_id, debtor_id, creditor_id, amount, source_type, status, created_at, updated_at)</w:t>
      </w:r>
    </w:p>
    <w:p w:rsidR="00C32DF1" w:rsidRDefault="00957203">
      <w:pPr>
        <w:spacing w:before="120" w:after="120" w:line="312" w:lineRule="auto"/>
        <w:ind w:left="397" w:firstLine="720"/>
      </w:pPr>
      <w:r>
        <w:t>10. settlements(id, group_id, debtor_id, creditor_id, amount, status, requested_at, paid_at, confirmed_at)</w:t>
      </w:r>
    </w:p>
    <w:p w:rsidR="00C32DF1" w:rsidRDefault="00957203">
      <w:pPr>
        <w:spacing w:before="120" w:after="120" w:line="312" w:lineRule="auto"/>
        <w:ind w:left="397" w:firstLine="720"/>
      </w:pPr>
      <w:r>
        <w:t>11. notifications(id, user_id, title, content, type, is_read, created_at)</w:t>
      </w:r>
    </w:p>
    <w:p w:rsidR="00C32DF1" w:rsidRDefault="00957203">
      <w:pPr>
        <w:pStyle w:val="Heading2"/>
        <w:spacing w:before="120" w:after="120" w:line="312" w:lineRule="auto"/>
        <w:jc w:val="left"/>
      </w:pPr>
      <w:bookmarkStart w:id="27" w:name="_Toc239259672"/>
      <w:r>
        <w:t>4.3. Thiết kế mức vật lý</w:t>
      </w:r>
      <w:bookmarkEnd w:id="27"/>
    </w:p>
    <w:p w:rsidR="00C32DF1" w:rsidRDefault="00957203">
      <w:pPr>
        <w:spacing w:before="120" w:after="120" w:line="312" w:lineRule="auto"/>
        <w:ind w:firstLine="720"/>
      </w:pPr>
      <w:r>
        <w:t xml:space="preserve">Khóa chính dùng BIGSERIAL/BIGINT để thuận tiện mở rộng; tiền tệ dùng NUMERIC(15,2); thời gian dùng TIMESTAMP. </w:t>
      </w:r>
    </w:p>
    <w:p w:rsidR="00C32DF1" w:rsidRDefault="00957203">
      <w:r>
        <w:br w:type="page"/>
      </w:r>
    </w:p>
    <w:p w:rsidR="00C32DF1" w:rsidRDefault="00957203">
      <w:pPr>
        <w:pStyle w:val="Heading3"/>
        <w:spacing w:before="120" w:after="120" w:line="312" w:lineRule="auto"/>
        <w:jc w:val="left"/>
      </w:pPr>
      <w:bookmarkStart w:id="28" w:name="_Toc239259673"/>
      <w:r>
        <w:lastRenderedPageBreak/>
        <w:t>4.3.1. Bảng users</w:t>
      </w:r>
      <w:bookmarkEnd w:id="28"/>
    </w:p>
    <w:p w:rsidR="00C32DF1" w:rsidRDefault="00957203">
      <w:pPr>
        <w:spacing w:before="120" w:after="120" w:line="312" w:lineRule="auto"/>
        <w:ind w:firstLine="720"/>
      </w:pPr>
      <w:r>
        <w:t>Bảng users dùng để quản lý tài khoản.</w:t>
      </w:r>
    </w:p>
    <w:tbl>
      <w:tblPr>
        <w:tblStyle w:val="TableGrid"/>
        <w:tblW w:w="0" w:type="auto"/>
        <w:jc w:val="center"/>
        <w:tblLayout w:type="fixed"/>
        <w:tblLook w:val="04A0" w:firstRow="1" w:lastRow="0" w:firstColumn="1" w:lastColumn="0" w:noHBand="0" w:noVBand="1"/>
      </w:tblPr>
      <w:tblGrid>
        <w:gridCol w:w="567"/>
        <w:gridCol w:w="1757"/>
        <w:gridCol w:w="1701"/>
        <w:gridCol w:w="2608"/>
        <w:gridCol w:w="2324"/>
      </w:tblGrid>
      <w:tr w:rsidR="00C32DF1">
        <w:trPr>
          <w:tblHeader/>
          <w:jc w:val="center"/>
        </w:trPr>
        <w:tc>
          <w:tcPr>
            <w:tcW w:w="567"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C32DF1" w:rsidRDefault="00957203">
            <w:pPr>
              <w:spacing w:before="120" w:after="120" w:line="312" w:lineRule="auto"/>
              <w:jc w:val="center"/>
            </w:pPr>
            <w:r>
              <w:rPr>
                <w:b/>
              </w:rPr>
              <w:t>STT</w:t>
            </w:r>
          </w:p>
        </w:tc>
        <w:tc>
          <w:tcPr>
            <w:tcW w:w="1757"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C32DF1" w:rsidRDefault="00957203">
            <w:pPr>
              <w:spacing w:before="120" w:after="120" w:line="312" w:lineRule="auto"/>
              <w:jc w:val="center"/>
            </w:pPr>
            <w:r>
              <w:rPr>
                <w:b/>
              </w:rPr>
              <w:t>Tên thuộc tính</w:t>
            </w:r>
          </w:p>
        </w:tc>
        <w:tc>
          <w:tcPr>
            <w:tcW w:w="1701"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C32DF1" w:rsidRDefault="00957203">
            <w:pPr>
              <w:spacing w:before="120" w:after="120" w:line="312" w:lineRule="auto"/>
              <w:jc w:val="center"/>
            </w:pPr>
            <w:r>
              <w:rPr>
                <w:b/>
              </w:rPr>
              <w:t>Kiểu dữ liệu</w:t>
            </w:r>
          </w:p>
        </w:tc>
        <w:tc>
          <w:tcPr>
            <w:tcW w:w="2608"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C32DF1" w:rsidRDefault="00957203">
            <w:pPr>
              <w:spacing w:before="120" w:after="120" w:line="312" w:lineRule="auto"/>
              <w:jc w:val="center"/>
            </w:pPr>
            <w:r>
              <w:rPr>
                <w:b/>
              </w:rPr>
              <w:t>Ràng buộc</w:t>
            </w:r>
          </w:p>
        </w:tc>
        <w:tc>
          <w:tcPr>
            <w:tcW w:w="2324"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C32DF1" w:rsidRDefault="00957203">
            <w:pPr>
              <w:spacing w:before="120" w:after="120" w:line="312" w:lineRule="auto"/>
              <w:jc w:val="center"/>
            </w:pPr>
            <w:r>
              <w:rPr>
                <w:b/>
              </w:rPr>
              <w:t>Mô tả</w:t>
            </w:r>
          </w:p>
        </w:tc>
      </w:tr>
      <w:tr w:rsidR="00C32DF1">
        <w:trPr>
          <w:jc w:val="center"/>
        </w:trPr>
        <w:tc>
          <w:tcPr>
            <w:tcW w:w="56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1</w:t>
            </w:r>
          </w:p>
        </w:tc>
        <w:tc>
          <w:tcPr>
            <w:tcW w:w="175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id</w:t>
            </w:r>
          </w:p>
        </w:tc>
        <w:tc>
          <w:tcPr>
            <w:tcW w:w="1701"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BIGSERIAL</w:t>
            </w:r>
          </w:p>
        </w:tc>
        <w:tc>
          <w:tcPr>
            <w:tcW w:w="260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PRIMARY KEY</w:t>
            </w:r>
          </w:p>
        </w:tc>
        <w:tc>
          <w:tcPr>
            <w:tcW w:w="232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Mã người dùng</w:t>
            </w:r>
          </w:p>
        </w:tc>
      </w:tr>
      <w:tr w:rsidR="00C32DF1">
        <w:trPr>
          <w:jc w:val="center"/>
        </w:trPr>
        <w:tc>
          <w:tcPr>
            <w:tcW w:w="56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2</w:t>
            </w:r>
          </w:p>
        </w:tc>
        <w:tc>
          <w:tcPr>
            <w:tcW w:w="175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full_name</w:t>
            </w:r>
          </w:p>
        </w:tc>
        <w:tc>
          <w:tcPr>
            <w:tcW w:w="1701"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VARCHAR(100)</w:t>
            </w:r>
          </w:p>
        </w:tc>
        <w:tc>
          <w:tcPr>
            <w:tcW w:w="260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NOT NULL</w:t>
            </w:r>
          </w:p>
        </w:tc>
        <w:tc>
          <w:tcPr>
            <w:tcW w:w="232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Họ và tên</w:t>
            </w:r>
          </w:p>
        </w:tc>
      </w:tr>
      <w:tr w:rsidR="00C32DF1">
        <w:trPr>
          <w:jc w:val="center"/>
        </w:trPr>
        <w:tc>
          <w:tcPr>
            <w:tcW w:w="56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3</w:t>
            </w:r>
          </w:p>
        </w:tc>
        <w:tc>
          <w:tcPr>
            <w:tcW w:w="175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email</w:t>
            </w:r>
          </w:p>
        </w:tc>
        <w:tc>
          <w:tcPr>
            <w:tcW w:w="1701"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VARCHAR(255)</w:t>
            </w:r>
          </w:p>
        </w:tc>
        <w:tc>
          <w:tcPr>
            <w:tcW w:w="260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NOT NULL, UNIQUE</w:t>
            </w:r>
          </w:p>
        </w:tc>
        <w:tc>
          <w:tcPr>
            <w:tcW w:w="232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Email đăng nhập</w:t>
            </w:r>
          </w:p>
        </w:tc>
      </w:tr>
      <w:tr w:rsidR="00C32DF1">
        <w:trPr>
          <w:jc w:val="center"/>
        </w:trPr>
        <w:tc>
          <w:tcPr>
            <w:tcW w:w="56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4</w:t>
            </w:r>
          </w:p>
        </w:tc>
        <w:tc>
          <w:tcPr>
            <w:tcW w:w="175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phone</w:t>
            </w:r>
          </w:p>
        </w:tc>
        <w:tc>
          <w:tcPr>
            <w:tcW w:w="1701"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VARCHAR(20)</w:t>
            </w:r>
          </w:p>
        </w:tc>
        <w:tc>
          <w:tcPr>
            <w:tcW w:w="260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NULL</w:t>
            </w:r>
          </w:p>
        </w:tc>
        <w:tc>
          <w:tcPr>
            <w:tcW w:w="232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Đề xuất bổ sung theo prototype đăng ký</w:t>
            </w:r>
          </w:p>
        </w:tc>
      </w:tr>
      <w:tr w:rsidR="00C32DF1">
        <w:trPr>
          <w:jc w:val="center"/>
        </w:trPr>
        <w:tc>
          <w:tcPr>
            <w:tcW w:w="56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5</w:t>
            </w:r>
          </w:p>
        </w:tc>
        <w:tc>
          <w:tcPr>
            <w:tcW w:w="175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password_hash</w:t>
            </w:r>
          </w:p>
        </w:tc>
        <w:tc>
          <w:tcPr>
            <w:tcW w:w="1701"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VARCHAR(255)</w:t>
            </w:r>
          </w:p>
        </w:tc>
        <w:tc>
          <w:tcPr>
            <w:tcW w:w="260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NOT NULL</w:t>
            </w:r>
          </w:p>
        </w:tc>
        <w:tc>
          <w:tcPr>
            <w:tcW w:w="232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Mật khẩu đã băm</w:t>
            </w:r>
          </w:p>
        </w:tc>
      </w:tr>
      <w:tr w:rsidR="00C32DF1">
        <w:trPr>
          <w:jc w:val="center"/>
        </w:trPr>
        <w:tc>
          <w:tcPr>
            <w:tcW w:w="56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6</w:t>
            </w:r>
          </w:p>
        </w:tc>
        <w:tc>
          <w:tcPr>
            <w:tcW w:w="175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avatar_url</w:t>
            </w:r>
          </w:p>
        </w:tc>
        <w:tc>
          <w:tcPr>
            <w:tcW w:w="1701"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TEXT</w:t>
            </w:r>
          </w:p>
        </w:tc>
        <w:tc>
          <w:tcPr>
            <w:tcW w:w="260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NULL</w:t>
            </w:r>
          </w:p>
        </w:tc>
        <w:tc>
          <w:tcPr>
            <w:tcW w:w="232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Ảnh đại diện</w:t>
            </w:r>
          </w:p>
        </w:tc>
      </w:tr>
      <w:tr w:rsidR="00C32DF1">
        <w:trPr>
          <w:jc w:val="center"/>
        </w:trPr>
        <w:tc>
          <w:tcPr>
            <w:tcW w:w="56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7</w:t>
            </w:r>
          </w:p>
        </w:tc>
        <w:tc>
          <w:tcPr>
            <w:tcW w:w="175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created_at</w:t>
            </w:r>
          </w:p>
        </w:tc>
        <w:tc>
          <w:tcPr>
            <w:tcW w:w="1701"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TIMESTAMP</w:t>
            </w:r>
          </w:p>
        </w:tc>
        <w:tc>
          <w:tcPr>
            <w:tcW w:w="260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NOT NULL DEFAULT CURRENT_TIMESTAMP</w:t>
            </w:r>
          </w:p>
        </w:tc>
        <w:tc>
          <w:tcPr>
            <w:tcW w:w="232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Thời điểm tạo</w:t>
            </w:r>
          </w:p>
        </w:tc>
      </w:tr>
      <w:tr w:rsidR="00C32DF1">
        <w:trPr>
          <w:jc w:val="center"/>
        </w:trPr>
        <w:tc>
          <w:tcPr>
            <w:tcW w:w="56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8</w:t>
            </w:r>
          </w:p>
        </w:tc>
        <w:tc>
          <w:tcPr>
            <w:tcW w:w="175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updated_at</w:t>
            </w:r>
          </w:p>
        </w:tc>
        <w:tc>
          <w:tcPr>
            <w:tcW w:w="1701"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TIMESTAMP</w:t>
            </w:r>
          </w:p>
        </w:tc>
        <w:tc>
          <w:tcPr>
            <w:tcW w:w="260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NOT NULL DEFAULT CURRENT_TIMESTAMP</w:t>
            </w:r>
          </w:p>
        </w:tc>
        <w:tc>
          <w:tcPr>
            <w:tcW w:w="232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Thời điểm cập nhật</w:t>
            </w:r>
          </w:p>
        </w:tc>
      </w:tr>
    </w:tbl>
    <w:p w:rsidR="00C32DF1" w:rsidRDefault="00957203">
      <w:pPr>
        <w:pStyle w:val="CaptionCustom"/>
      </w:pPr>
      <w:r>
        <w:t>Bảng 13: Bảng users</w:t>
      </w:r>
    </w:p>
    <w:p w:rsidR="00C32DF1" w:rsidRPr="008F36D6" w:rsidRDefault="00821596" w:rsidP="008F36D6">
      <w:pPr>
        <w:spacing w:after="120" w:line="240" w:lineRule="auto"/>
        <w:jc w:val="right"/>
      </w:pPr>
      <w:r w:rsidRPr="008F36D6">
        <w:rPr>
          <w:i/>
        </w:rPr>
        <w:t>(Nguồn: Nhóm nghiên cứu)</w:t>
      </w:r>
    </w:p>
    <w:p w:rsidR="00C32DF1" w:rsidRDefault="00957203">
      <w:pPr>
        <w:pStyle w:val="Heading3"/>
        <w:spacing w:before="120" w:after="120" w:line="312" w:lineRule="auto"/>
        <w:jc w:val="left"/>
      </w:pPr>
      <w:bookmarkStart w:id="29" w:name="_Toc239259674"/>
      <w:r>
        <w:t>4.3.2. Bảng groups</w:t>
      </w:r>
      <w:bookmarkEnd w:id="29"/>
    </w:p>
    <w:p w:rsidR="00C32DF1" w:rsidRDefault="00957203">
      <w:pPr>
        <w:spacing w:before="120" w:after="120" w:line="312" w:lineRule="auto"/>
        <w:ind w:firstLine="720"/>
      </w:pPr>
      <w:r>
        <w:t>Bảng groups quản lý thông tin nhóm chi tiêu.</w:t>
      </w:r>
    </w:p>
    <w:tbl>
      <w:tblPr>
        <w:tblStyle w:val="TableGrid"/>
        <w:tblW w:w="0" w:type="auto"/>
        <w:jc w:val="center"/>
        <w:tblLayout w:type="fixed"/>
        <w:tblLook w:val="04A0" w:firstRow="1" w:lastRow="0" w:firstColumn="1" w:lastColumn="0" w:noHBand="0" w:noVBand="1"/>
      </w:tblPr>
      <w:tblGrid>
        <w:gridCol w:w="567"/>
        <w:gridCol w:w="1757"/>
        <w:gridCol w:w="1701"/>
        <w:gridCol w:w="2608"/>
        <w:gridCol w:w="2324"/>
      </w:tblGrid>
      <w:tr w:rsidR="00C32DF1">
        <w:trPr>
          <w:tblHeader/>
          <w:jc w:val="center"/>
        </w:trPr>
        <w:tc>
          <w:tcPr>
            <w:tcW w:w="567"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C32DF1" w:rsidRDefault="00957203">
            <w:pPr>
              <w:spacing w:before="120" w:after="120" w:line="312" w:lineRule="auto"/>
              <w:jc w:val="center"/>
            </w:pPr>
            <w:r>
              <w:rPr>
                <w:b/>
              </w:rPr>
              <w:t>STT</w:t>
            </w:r>
          </w:p>
        </w:tc>
        <w:tc>
          <w:tcPr>
            <w:tcW w:w="1757"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C32DF1" w:rsidRDefault="00957203">
            <w:pPr>
              <w:spacing w:before="120" w:after="120" w:line="312" w:lineRule="auto"/>
              <w:jc w:val="center"/>
            </w:pPr>
            <w:r>
              <w:rPr>
                <w:b/>
              </w:rPr>
              <w:t>Tên thuộc tính</w:t>
            </w:r>
          </w:p>
        </w:tc>
        <w:tc>
          <w:tcPr>
            <w:tcW w:w="1701"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C32DF1" w:rsidRDefault="00957203">
            <w:pPr>
              <w:spacing w:before="120" w:after="120" w:line="312" w:lineRule="auto"/>
              <w:jc w:val="center"/>
            </w:pPr>
            <w:r>
              <w:rPr>
                <w:b/>
              </w:rPr>
              <w:t>Kiểu dữ liệu</w:t>
            </w:r>
          </w:p>
        </w:tc>
        <w:tc>
          <w:tcPr>
            <w:tcW w:w="2608"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C32DF1" w:rsidRDefault="00957203">
            <w:pPr>
              <w:spacing w:before="120" w:after="120" w:line="312" w:lineRule="auto"/>
              <w:jc w:val="center"/>
            </w:pPr>
            <w:r>
              <w:rPr>
                <w:b/>
              </w:rPr>
              <w:t>Ràng buộc</w:t>
            </w:r>
          </w:p>
        </w:tc>
        <w:tc>
          <w:tcPr>
            <w:tcW w:w="2324"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C32DF1" w:rsidRDefault="00957203">
            <w:pPr>
              <w:spacing w:before="120" w:after="120" w:line="312" w:lineRule="auto"/>
              <w:jc w:val="center"/>
            </w:pPr>
            <w:r>
              <w:rPr>
                <w:b/>
              </w:rPr>
              <w:t>Mô tả</w:t>
            </w:r>
          </w:p>
        </w:tc>
      </w:tr>
      <w:tr w:rsidR="00C32DF1">
        <w:trPr>
          <w:jc w:val="center"/>
        </w:trPr>
        <w:tc>
          <w:tcPr>
            <w:tcW w:w="56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lastRenderedPageBreak/>
              <w:t>1</w:t>
            </w:r>
          </w:p>
        </w:tc>
        <w:tc>
          <w:tcPr>
            <w:tcW w:w="175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id</w:t>
            </w:r>
          </w:p>
        </w:tc>
        <w:tc>
          <w:tcPr>
            <w:tcW w:w="1701"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BIGSERIAL</w:t>
            </w:r>
          </w:p>
        </w:tc>
        <w:tc>
          <w:tcPr>
            <w:tcW w:w="260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PRIMARY KEY</w:t>
            </w:r>
          </w:p>
        </w:tc>
        <w:tc>
          <w:tcPr>
            <w:tcW w:w="232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Mã nhóm</w:t>
            </w:r>
          </w:p>
        </w:tc>
      </w:tr>
      <w:tr w:rsidR="00C32DF1">
        <w:trPr>
          <w:jc w:val="center"/>
        </w:trPr>
        <w:tc>
          <w:tcPr>
            <w:tcW w:w="56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2</w:t>
            </w:r>
          </w:p>
        </w:tc>
        <w:tc>
          <w:tcPr>
            <w:tcW w:w="175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name</w:t>
            </w:r>
          </w:p>
        </w:tc>
        <w:tc>
          <w:tcPr>
            <w:tcW w:w="1701"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VARCHAR(150)</w:t>
            </w:r>
          </w:p>
        </w:tc>
        <w:tc>
          <w:tcPr>
            <w:tcW w:w="260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NOT NULL</w:t>
            </w:r>
          </w:p>
        </w:tc>
        <w:tc>
          <w:tcPr>
            <w:tcW w:w="232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Tên nhóm</w:t>
            </w:r>
          </w:p>
        </w:tc>
      </w:tr>
      <w:tr w:rsidR="00C32DF1">
        <w:trPr>
          <w:jc w:val="center"/>
        </w:trPr>
        <w:tc>
          <w:tcPr>
            <w:tcW w:w="56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3</w:t>
            </w:r>
          </w:p>
        </w:tc>
        <w:tc>
          <w:tcPr>
            <w:tcW w:w="175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description</w:t>
            </w:r>
          </w:p>
        </w:tc>
        <w:tc>
          <w:tcPr>
            <w:tcW w:w="1701"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TEXT</w:t>
            </w:r>
          </w:p>
        </w:tc>
        <w:tc>
          <w:tcPr>
            <w:tcW w:w="260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NULL</w:t>
            </w:r>
          </w:p>
        </w:tc>
        <w:tc>
          <w:tcPr>
            <w:tcW w:w="232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Mô tả nhóm</w:t>
            </w:r>
          </w:p>
        </w:tc>
      </w:tr>
      <w:tr w:rsidR="00C32DF1">
        <w:trPr>
          <w:jc w:val="center"/>
        </w:trPr>
        <w:tc>
          <w:tcPr>
            <w:tcW w:w="56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4</w:t>
            </w:r>
          </w:p>
        </w:tc>
        <w:tc>
          <w:tcPr>
            <w:tcW w:w="175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invite_code</w:t>
            </w:r>
          </w:p>
        </w:tc>
        <w:tc>
          <w:tcPr>
            <w:tcW w:w="1701"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VARCHAR(30)</w:t>
            </w:r>
          </w:p>
        </w:tc>
        <w:tc>
          <w:tcPr>
            <w:tcW w:w="260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UNIQUE, NOT NULL</w:t>
            </w:r>
          </w:p>
        </w:tc>
        <w:tc>
          <w:tcPr>
            <w:tcW w:w="232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Mã mời tham gia nhóm</w:t>
            </w:r>
          </w:p>
        </w:tc>
      </w:tr>
      <w:tr w:rsidR="00C32DF1">
        <w:trPr>
          <w:jc w:val="center"/>
        </w:trPr>
        <w:tc>
          <w:tcPr>
            <w:tcW w:w="56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5</w:t>
            </w:r>
          </w:p>
        </w:tc>
        <w:tc>
          <w:tcPr>
            <w:tcW w:w="175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owner_id</w:t>
            </w:r>
          </w:p>
        </w:tc>
        <w:tc>
          <w:tcPr>
            <w:tcW w:w="1701"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BIGINT</w:t>
            </w:r>
          </w:p>
        </w:tc>
        <w:tc>
          <w:tcPr>
            <w:tcW w:w="260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FK -&gt; users(id), NOT NULL</w:t>
            </w:r>
          </w:p>
        </w:tc>
        <w:tc>
          <w:tcPr>
            <w:tcW w:w="232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Người sở hữu/trưởng nhóm</w:t>
            </w:r>
          </w:p>
        </w:tc>
      </w:tr>
      <w:tr w:rsidR="00C32DF1">
        <w:trPr>
          <w:jc w:val="center"/>
        </w:trPr>
        <w:tc>
          <w:tcPr>
            <w:tcW w:w="56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6</w:t>
            </w:r>
          </w:p>
        </w:tc>
        <w:tc>
          <w:tcPr>
            <w:tcW w:w="175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created_at</w:t>
            </w:r>
          </w:p>
        </w:tc>
        <w:tc>
          <w:tcPr>
            <w:tcW w:w="1701"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TIMESTAMP</w:t>
            </w:r>
          </w:p>
        </w:tc>
        <w:tc>
          <w:tcPr>
            <w:tcW w:w="260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NOT NULL DEFAULT CURRENT_TIMESTAMP</w:t>
            </w:r>
          </w:p>
        </w:tc>
        <w:tc>
          <w:tcPr>
            <w:tcW w:w="232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Thời điểm tạo</w:t>
            </w:r>
          </w:p>
        </w:tc>
      </w:tr>
      <w:tr w:rsidR="00C32DF1">
        <w:trPr>
          <w:jc w:val="center"/>
        </w:trPr>
        <w:tc>
          <w:tcPr>
            <w:tcW w:w="56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7</w:t>
            </w:r>
          </w:p>
        </w:tc>
        <w:tc>
          <w:tcPr>
            <w:tcW w:w="175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updated_at</w:t>
            </w:r>
          </w:p>
        </w:tc>
        <w:tc>
          <w:tcPr>
            <w:tcW w:w="1701"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TIMESTAMP</w:t>
            </w:r>
          </w:p>
        </w:tc>
        <w:tc>
          <w:tcPr>
            <w:tcW w:w="260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NOT NULL DEFAULT CURRENT_TIMESTAMP</w:t>
            </w:r>
          </w:p>
        </w:tc>
        <w:tc>
          <w:tcPr>
            <w:tcW w:w="232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Thời điểm cập nhật</w:t>
            </w:r>
          </w:p>
        </w:tc>
      </w:tr>
    </w:tbl>
    <w:p w:rsidR="00C32DF1" w:rsidRDefault="00957203">
      <w:pPr>
        <w:pStyle w:val="CaptionCustom"/>
      </w:pPr>
      <w:r>
        <w:t>Bảng 14: Bảng groups</w:t>
      </w:r>
    </w:p>
    <w:p w:rsidR="00C32DF1" w:rsidRPr="008F36D6" w:rsidRDefault="00821596" w:rsidP="008F36D6">
      <w:pPr>
        <w:spacing w:after="120" w:line="240" w:lineRule="auto"/>
        <w:jc w:val="right"/>
      </w:pPr>
      <w:r w:rsidRPr="008F36D6">
        <w:rPr>
          <w:i/>
        </w:rPr>
        <w:t>(Nguồn: Nhóm nghiên cứu)</w:t>
      </w:r>
    </w:p>
    <w:p w:rsidR="00C32DF1" w:rsidRDefault="00957203">
      <w:pPr>
        <w:pStyle w:val="Heading3"/>
        <w:spacing w:before="120" w:after="120" w:line="312" w:lineRule="auto"/>
        <w:jc w:val="left"/>
      </w:pPr>
      <w:bookmarkStart w:id="30" w:name="_Toc239259675"/>
      <w:r>
        <w:t>4.3.3. Bảng group_members</w:t>
      </w:r>
      <w:bookmarkEnd w:id="30"/>
    </w:p>
    <w:p w:rsidR="00C32DF1" w:rsidRDefault="00957203">
      <w:pPr>
        <w:spacing w:before="120" w:after="120" w:line="312" w:lineRule="auto"/>
        <w:ind w:firstLine="720"/>
      </w:pPr>
      <w:r>
        <w:t>Bảng group_members liên kết người dùng với nhóm và lưu quyền.</w:t>
      </w:r>
    </w:p>
    <w:tbl>
      <w:tblPr>
        <w:tblStyle w:val="TableGrid"/>
        <w:tblW w:w="0" w:type="auto"/>
        <w:jc w:val="center"/>
        <w:tblLayout w:type="fixed"/>
        <w:tblLook w:val="04A0" w:firstRow="1" w:lastRow="0" w:firstColumn="1" w:lastColumn="0" w:noHBand="0" w:noVBand="1"/>
      </w:tblPr>
      <w:tblGrid>
        <w:gridCol w:w="567"/>
        <w:gridCol w:w="1757"/>
        <w:gridCol w:w="1701"/>
        <w:gridCol w:w="2608"/>
        <w:gridCol w:w="2324"/>
      </w:tblGrid>
      <w:tr w:rsidR="00C32DF1">
        <w:trPr>
          <w:tblHeader/>
          <w:jc w:val="center"/>
        </w:trPr>
        <w:tc>
          <w:tcPr>
            <w:tcW w:w="567"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C32DF1" w:rsidRDefault="00957203">
            <w:pPr>
              <w:spacing w:before="120" w:after="120" w:line="312" w:lineRule="auto"/>
              <w:jc w:val="center"/>
            </w:pPr>
            <w:r>
              <w:rPr>
                <w:b/>
              </w:rPr>
              <w:t>STT</w:t>
            </w:r>
          </w:p>
        </w:tc>
        <w:tc>
          <w:tcPr>
            <w:tcW w:w="1757"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C32DF1" w:rsidRDefault="00957203">
            <w:pPr>
              <w:spacing w:before="120" w:after="120" w:line="312" w:lineRule="auto"/>
              <w:jc w:val="center"/>
            </w:pPr>
            <w:r>
              <w:rPr>
                <w:b/>
              </w:rPr>
              <w:t>Tên thuộc tính</w:t>
            </w:r>
          </w:p>
        </w:tc>
        <w:tc>
          <w:tcPr>
            <w:tcW w:w="1701"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C32DF1" w:rsidRDefault="00957203">
            <w:pPr>
              <w:spacing w:before="120" w:after="120" w:line="312" w:lineRule="auto"/>
              <w:jc w:val="center"/>
            </w:pPr>
            <w:r>
              <w:rPr>
                <w:b/>
              </w:rPr>
              <w:t>Kiểu dữ liệu</w:t>
            </w:r>
          </w:p>
        </w:tc>
        <w:tc>
          <w:tcPr>
            <w:tcW w:w="2608"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C32DF1" w:rsidRDefault="00957203">
            <w:pPr>
              <w:spacing w:before="120" w:after="120" w:line="312" w:lineRule="auto"/>
              <w:jc w:val="center"/>
            </w:pPr>
            <w:r>
              <w:rPr>
                <w:b/>
              </w:rPr>
              <w:t>Ràng buộc</w:t>
            </w:r>
          </w:p>
        </w:tc>
        <w:tc>
          <w:tcPr>
            <w:tcW w:w="2324"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C32DF1" w:rsidRDefault="00957203">
            <w:pPr>
              <w:spacing w:before="120" w:after="120" w:line="312" w:lineRule="auto"/>
              <w:jc w:val="center"/>
            </w:pPr>
            <w:r>
              <w:rPr>
                <w:b/>
              </w:rPr>
              <w:t>Mô tả</w:t>
            </w:r>
          </w:p>
        </w:tc>
      </w:tr>
      <w:tr w:rsidR="00C32DF1">
        <w:trPr>
          <w:jc w:val="center"/>
        </w:trPr>
        <w:tc>
          <w:tcPr>
            <w:tcW w:w="56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1</w:t>
            </w:r>
          </w:p>
        </w:tc>
        <w:tc>
          <w:tcPr>
            <w:tcW w:w="175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id</w:t>
            </w:r>
          </w:p>
        </w:tc>
        <w:tc>
          <w:tcPr>
            <w:tcW w:w="1701"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BIGSERIAL</w:t>
            </w:r>
          </w:p>
        </w:tc>
        <w:tc>
          <w:tcPr>
            <w:tcW w:w="260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PRIMARY KEY</w:t>
            </w:r>
          </w:p>
        </w:tc>
        <w:tc>
          <w:tcPr>
            <w:tcW w:w="232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Mã thành viên nhóm</w:t>
            </w:r>
          </w:p>
        </w:tc>
      </w:tr>
      <w:tr w:rsidR="00C32DF1">
        <w:trPr>
          <w:jc w:val="center"/>
        </w:trPr>
        <w:tc>
          <w:tcPr>
            <w:tcW w:w="56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2</w:t>
            </w:r>
          </w:p>
        </w:tc>
        <w:tc>
          <w:tcPr>
            <w:tcW w:w="175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group_id</w:t>
            </w:r>
          </w:p>
        </w:tc>
        <w:tc>
          <w:tcPr>
            <w:tcW w:w="1701"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BIGINT</w:t>
            </w:r>
          </w:p>
        </w:tc>
        <w:tc>
          <w:tcPr>
            <w:tcW w:w="260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FK -&gt; groups(id), NOT NULL</w:t>
            </w:r>
          </w:p>
        </w:tc>
        <w:tc>
          <w:tcPr>
            <w:tcW w:w="232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Nhóm</w:t>
            </w:r>
          </w:p>
        </w:tc>
      </w:tr>
      <w:tr w:rsidR="00C32DF1">
        <w:trPr>
          <w:jc w:val="center"/>
        </w:trPr>
        <w:tc>
          <w:tcPr>
            <w:tcW w:w="56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lastRenderedPageBreak/>
              <w:t>3</w:t>
            </w:r>
          </w:p>
        </w:tc>
        <w:tc>
          <w:tcPr>
            <w:tcW w:w="175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user_id</w:t>
            </w:r>
          </w:p>
        </w:tc>
        <w:tc>
          <w:tcPr>
            <w:tcW w:w="1701"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BIGINT</w:t>
            </w:r>
          </w:p>
        </w:tc>
        <w:tc>
          <w:tcPr>
            <w:tcW w:w="260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FK -&gt; users(id), NOT NULL</w:t>
            </w:r>
          </w:p>
        </w:tc>
        <w:tc>
          <w:tcPr>
            <w:tcW w:w="232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Người dùng</w:t>
            </w:r>
          </w:p>
        </w:tc>
      </w:tr>
      <w:tr w:rsidR="00C32DF1">
        <w:trPr>
          <w:jc w:val="center"/>
        </w:trPr>
        <w:tc>
          <w:tcPr>
            <w:tcW w:w="56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4</w:t>
            </w:r>
          </w:p>
        </w:tc>
        <w:tc>
          <w:tcPr>
            <w:tcW w:w="175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role</w:t>
            </w:r>
          </w:p>
        </w:tc>
        <w:tc>
          <w:tcPr>
            <w:tcW w:w="1701"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VARCHAR(20)</w:t>
            </w:r>
          </w:p>
        </w:tc>
        <w:tc>
          <w:tcPr>
            <w:tcW w:w="260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NOT NULL CHECK role IN ('OWNER','MEMBER')</w:t>
            </w:r>
          </w:p>
        </w:tc>
        <w:tc>
          <w:tcPr>
            <w:tcW w:w="232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Vai trò</w:t>
            </w:r>
          </w:p>
        </w:tc>
      </w:tr>
      <w:tr w:rsidR="00C32DF1">
        <w:trPr>
          <w:jc w:val="center"/>
        </w:trPr>
        <w:tc>
          <w:tcPr>
            <w:tcW w:w="56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5</w:t>
            </w:r>
          </w:p>
        </w:tc>
        <w:tc>
          <w:tcPr>
            <w:tcW w:w="175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joined_at</w:t>
            </w:r>
          </w:p>
        </w:tc>
        <w:tc>
          <w:tcPr>
            <w:tcW w:w="1701"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TIMESTAMP</w:t>
            </w:r>
          </w:p>
        </w:tc>
        <w:tc>
          <w:tcPr>
            <w:tcW w:w="260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NOT NULL DEFAULT CURRENT_TIMESTAMP</w:t>
            </w:r>
          </w:p>
        </w:tc>
        <w:tc>
          <w:tcPr>
            <w:tcW w:w="232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Thời điểm tham gia</w:t>
            </w:r>
          </w:p>
        </w:tc>
      </w:tr>
      <w:tr w:rsidR="00C32DF1">
        <w:trPr>
          <w:jc w:val="center"/>
        </w:trPr>
        <w:tc>
          <w:tcPr>
            <w:tcW w:w="56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6</w:t>
            </w:r>
          </w:p>
        </w:tc>
        <w:tc>
          <w:tcPr>
            <w:tcW w:w="175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status</w:t>
            </w:r>
          </w:p>
        </w:tc>
        <w:tc>
          <w:tcPr>
            <w:tcW w:w="1701"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VARCHAR(20)</w:t>
            </w:r>
          </w:p>
        </w:tc>
        <w:tc>
          <w:tcPr>
            <w:tcW w:w="260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NOT NULL DEFAULT 'ACTIVE'</w:t>
            </w:r>
          </w:p>
        </w:tc>
        <w:tc>
          <w:tcPr>
            <w:tcW w:w="232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Trạng thái thành viên</w:t>
            </w:r>
          </w:p>
        </w:tc>
      </w:tr>
      <w:tr w:rsidR="00C32DF1">
        <w:trPr>
          <w:jc w:val="center"/>
        </w:trPr>
        <w:tc>
          <w:tcPr>
            <w:tcW w:w="56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7</w:t>
            </w:r>
          </w:p>
        </w:tc>
        <w:tc>
          <w:tcPr>
            <w:tcW w:w="175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UNIQUE(group_id,user_id)</w:t>
            </w:r>
          </w:p>
        </w:tc>
        <w:tc>
          <w:tcPr>
            <w:tcW w:w="1701"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w:t>
            </w:r>
          </w:p>
        </w:tc>
        <w:tc>
          <w:tcPr>
            <w:tcW w:w="260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UNIQUE</w:t>
            </w:r>
          </w:p>
        </w:tc>
        <w:tc>
          <w:tcPr>
            <w:tcW w:w="232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Không trùng thành viên trong một nhóm</w:t>
            </w:r>
          </w:p>
        </w:tc>
      </w:tr>
    </w:tbl>
    <w:p w:rsidR="00C32DF1" w:rsidRDefault="00957203">
      <w:pPr>
        <w:pStyle w:val="CaptionCustom"/>
      </w:pPr>
      <w:r>
        <w:t>Bảng 15: Bảng group_members</w:t>
      </w:r>
    </w:p>
    <w:p w:rsidR="00C32DF1" w:rsidRPr="008F36D6" w:rsidRDefault="00821596" w:rsidP="008F36D6">
      <w:pPr>
        <w:spacing w:after="120" w:line="240" w:lineRule="auto"/>
        <w:jc w:val="right"/>
      </w:pPr>
      <w:r w:rsidRPr="008F36D6">
        <w:rPr>
          <w:i/>
        </w:rPr>
        <w:t>(Nguồn: Nhóm nghiên cứu)</w:t>
      </w:r>
    </w:p>
    <w:p w:rsidR="00C32DF1" w:rsidRDefault="00957203">
      <w:pPr>
        <w:pStyle w:val="Heading3"/>
        <w:spacing w:before="120" w:after="120" w:line="312" w:lineRule="auto"/>
        <w:jc w:val="left"/>
      </w:pPr>
      <w:bookmarkStart w:id="31" w:name="_Toc239259676"/>
      <w:r>
        <w:t>4.3.4. Bảng categories</w:t>
      </w:r>
      <w:bookmarkEnd w:id="31"/>
    </w:p>
    <w:p w:rsidR="00C32DF1" w:rsidRDefault="00957203">
      <w:pPr>
        <w:spacing w:before="120" w:after="120" w:line="312" w:lineRule="auto"/>
        <w:ind w:firstLine="720"/>
      </w:pPr>
      <w:r>
        <w:t>Bảng categories quản lý danh mục khoản chi.</w:t>
      </w:r>
    </w:p>
    <w:tbl>
      <w:tblPr>
        <w:tblStyle w:val="TableGrid"/>
        <w:tblW w:w="0" w:type="auto"/>
        <w:jc w:val="center"/>
        <w:tblLayout w:type="fixed"/>
        <w:tblLook w:val="04A0" w:firstRow="1" w:lastRow="0" w:firstColumn="1" w:lastColumn="0" w:noHBand="0" w:noVBand="1"/>
      </w:tblPr>
      <w:tblGrid>
        <w:gridCol w:w="567"/>
        <w:gridCol w:w="1757"/>
        <w:gridCol w:w="1701"/>
        <w:gridCol w:w="2608"/>
        <w:gridCol w:w="2324"/>
      </w:tblGrid>
      <w:tr w:rsidR="00C32DF1">
        <w:trPr>
          <w:tblHeader/>
          <w:jc w:val="center"/>
        </w:trPr>
        <w:tc>
          <w:tcPr>
            <w:tcW w:w="567"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C32DF1" w:rsidRDefault="00957203">
            <w:pPr>
              <w:spacing w:before="120" w:after="120" w:line="312" w:lineRule="auto"/>
              <w:jc w:val="center"/>
            </w:pPr>
            <w:r>
              <w:rPr>
                <w:b/>
              </w:rPr>
              <w:t>STT</w:t>
            </w:r>
          </w:p>
        </w:tc>
        <w:tc>
          <w:tcPr>
            <w:tcW w:w="1757"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C32DF1" w:rsidRDefault="00957203">
            <w:pPr>
              <w:spacing w:before="120" w:after="120" w:line="312" w:lineRule="auto"/>
              <w:jc w:val="center"/>
            </w:pPr>
            <w:r>
              <w:rPr>
                <w:b/>
              </w:rPr>
              <w:t>Tên thuộc tính</w:t>
            </w:r>
          </w:p>
        </w:tc>
        <w:tc>
          <w:tcPr>
            <w:tcW w:w="1701"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C32DF1" w:rsidRDefault="00957203">
            <w:pPr>
              <w:spacing w:before="120" w:after="120" w:line="312" w:lineRule="auto"/>
              <w:jc w:val="center"/>
            </w:pPr>
            <w:r>
              <w:rPr>
                <w:b/>
              </w:rPr>
              <w:t>Kiểu dữ liệu</w:t>
            </w:r>
          </w:p>
        </w:tc>
        <w:tc>
          <w:tcPr>
            <w:tcW w:w="2608"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C32DF1" w:rsidRDefault="00957203">
            <w:pPr>
              <w:spacing w:before="120" w:after="120" w:line="312" w:lineRule="auto"/>
              <w:jc w:val="center"/>
            </w:pPr>
            <w:r>
              <w:rPr>
                <w:b/>
              </w:rPr>
              <w:t>Ràng buộc</w:t>
            </w:r>
          </w:p>
        </w:tc>
        <w:tc>
          <w:tcPr>
            <w:tcW w:w="2324"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C32DF1" w:rsidRDefault="00957203">
            <w:pPr>
              <w:spacing w:before="120" w:after="120" w:line="312" w:lineRule="auto"/>
              <w:jc w:val="center"/>
            </w:pPr>
            <w:r>
              <w:rPr>
                <w:b/>
              </w:rPr>
              <w:t>Mô tả</w:t>
            </w:r>
          </w:p>
        </w:tc>
      </w:tr>
      <w:tr w:rsidR="00C32DF1">
        <w:trPr>
          <w:jc w:val="center"/>
        </w:trPr>
        <w:tc>
          <w:tcPr>
            <w:tcW w:w="56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1</w:t>
            </w:r>
          </w:p>
        </w:tc>
        <w:tc>
          <w:tcPr>
            <w:tcW w:w="175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id</w:t>
            </w:r>
          </w:p>
        </w:tc>
        <w:tc>
          <w:tcPr>
            <w:tcW w:w="1701"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BIGSERIAL</w:t>
            </w:r>
          </w:p>
        </w:tc>
        <w:tc>
          <w:tcPr>
            <w:tcW w:w="260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PRIMARY KEY</w:t>
            </w:r>
          </w:p>
        </w:tc>
        <w:tc>
          <w:tcPr>
            <w:tcW w:w="232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Mã danh mục</w:t>
            </w:r>
          </w:p>
        </w:tc>
      </w:tr>
      <w:tr w:rsidR="00C32DF1">
        <w:trPr>
          <w:jc w:val="center"/>
        </w:trPr>
        <w:tc>
          <w:tcPr>
            <w:tcW w:w="56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2</w:t>
            </w:r>
          </w:p>
        </w:tc>
        <w:tc>
          <w:tcPr>
            <w:tcW w:w="175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name</w:t>
            </w:r>
          </w:p>
        </w:tc>
        <w:tc>
          <w:tcPr>
            <w:tcW w:w="1701"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VARCHAR(80)</w:t>
            </w:r>
          </w:p>
        </w:tc>
        <w:tc>
          <w:tcPr>
            <w:tcW w:w="260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NOT NULL</w:t>
            </w:r>
          </w:p>
        </w:tc>
        <w:tc>
          <w:tcPr>
            <w:tcW w:w="232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Tên danh mục</w:t>
            </w:r>
          </w:p>
        </w:tc>
      </w:tr>
      <w:tr w:rsidR="00C32DF1">
        <w:trPr>
          <w:jc w:val="center"/>
        </w:trPr>
        <w:tc>
          <w:tcPr>
            <w:tcW w:w="56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3</w:t>
            </w:r>
          </w:p>
        </w:tc>
        <w:tc>
          <w:tcPr>
            <w:tcW w:w="175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icon</w:t>
            </w:r>
          </w:p>
        </w:tc>
        <w:tc>
          <w:tcPr>
            <w:tcW w:w="1701"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VARCHAR(100)</w:t>
            </w:r>
          </w:p>
        </w:tc>
        <w:tc>
          <w:tcPr>
            <w:tcW w:w="260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NULL</w:t>
            </w:r>
          </w:p>
        </w:tc>
        <w:tc>
          <w:tcPr>
            <w:tcW w:w="232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Biểu tượng danh mục</w:t>
            </w:r>
          </w:p>
        </w:tc>
      </w:tr>
      <w:tr w:rsidR="00C32DF1">
        <w:trPr>
          <w:jc w:val="center"/>
        </w:trPr>
        <w:tc>
          <w:tcPr>
            <w:tcW w:w="56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4</w:t>
            </w:r>
          </w:p>
        </w:tc>
        <w:tc>
          <w:tcPr>
            <w:tcW w:w="175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created_at</w:t>
            </w:r>
          </w:p>
        </w:tc>
        <w:tc>
          <w:tcPr>
            <w:tcW w:w="1701"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TIMESTAM</w:t>
            </w:r>
            <w:r>
              <w:lastRenderedPageBreak/>
              <w:t>P</w:t>
            </w:r>
          </w:p>
        </w:tc>
        <w:tc>
          <w:tcPr>
            <w:tcW w:w="260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lastRenderedPageBreak/>
              <w:t xml:space="preserve">NOT NULL </w:t>
            </w:r>
            <w:r>
              <w:lastRenderedPageBreak/>
              <w:t>DEFAULT CURRENT_TIMESTAMP</w:t>
            </w:r>
          </w:p>
        </w:tc>
        <w:tc>
          <w:tcPr>
            <w:tcW w:w="232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lastRenderedPageBreak/>
              <w:t>Thời điểm tạo</w:t>
            </w:r>
          </w:p>
        </w:tc>
      </w:tr>
    </w:tbl>
    <w:p w:rsidR="00C32DF1" w:rsidRDefault="00957203">
      <w:pPr>
        <w:pStyle w:val="CaptionCustom"/>
      </w:pPr>
      <w:r>
        <w:t>Bảng 16: Bảng categories</w:t>
      </w:r>
    </w:p>
    <w:p w:rsidR="00C32DF1" w:rsidRPr="008F36D6" w:rsidRDefault="00821596" w:rsidP="008F36D6">
      <w:pPr>
        <w:spacing w:after="120" w:line="240" w:lineRule="auto"/>
        <w:jc w:val="right"/>
      </w:pPr>
      <w:r w:rsidRPr="008F36D6">
        <w:rPr>
          <w:i/>
        </w:rPr>
        <w:t>(Nguồn: Nhóm nghiên cứu)</w:t>
      </w:r>
    </w:p>
    <w:p w:rsidR="00C32DF1" w:rsidRDefault="00957203">
      <w:pPr>
        <w:pStyle w:val="Heading3"/>
        <w:spacing w:before="120" w:after="120" w:line="312" w:lineRule="auto"/>
        <w:jc w:val="left"/>
      </w:pPr>
      <w:bookmarkStart w:id="32" w:name="_Toc239259677"/>
      <w:r>
        <w:t>4.3.5. Bảng expenses</w:t>
      </w:r>
      <w:bookmarkEnd w:id="32"/>
    </w:p>
    <w:p w:rsidR="00C32DF1" w:rsidRDefault="00957203">
      <w:pPr>
        <w:spacing w:before="120" w:after="120" w:line="312" w:lineRule="auto"/>
        <w:ind w:firstLine="720"/>
      </w:pPr>
      <w:r>
        <w:t>Bảng expenses lưu khoản chi phát sinh trong nhóm.</w:t>
      </w:r>
    </w:p>
    <w:tbl>
      <w:tblPr>
        <w:tblStyle w:val="TableGrid"/>
        <w:tblW w:w="0" w:type="auto"/>
        <w:jc w:val="center"/>
        <w:tblLayout w:type="fixed"/>
        <w:tblLook w:val="04A0" w:firstRow="1" w:lastRow="0" w:firstColumn="1" w:lastColumn="0" w:noHBand="0" w:noVBand="1"/>
      </w:tblPr>
      <w:tblGrid>
        <w:gridCol w:w="567"/>
        <w:gridCol w:w="1757"/>
        <w:gridCol w:w="1701"/>
        <w:gridCol w:w="2608"/>
        <w:gridCol w:w="2324"/>
      </w:tblGrid>
      <w:tr w:rsidR="00C32DF1">
        <w:trPr>
          <w:tblHeader/>
          <w:jc w:val="center"/>
        </w:trPr>
        <w:tc>
          <w:tcPr>
            <w:tcW w:w="567"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C32DF1" w:rsidRDefault="00957203">
            <w:pPr>
              <w:spacing w:before="120" w:after="120" w:line="312" w:lineRule="auto"/>
              <w:jc w:val="center"/>
            </w:pPr>
            <w:r>
              <w:rPr>
                <w:b/>
              </w:rPr>
              <w:t>STT</w:t>
            </w:r>
          </w:p>
        </w:tc>
        <w:tc>
          <w:tcPr>
            <w:tcW w:w="1757"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C32DF1" w:rsidRDefault="00957203">
            <w:pPr>
              <w:spacing w:before="120" w:after="120" w:line="312" w:lineRule="auto"/>
              <w:jc w:val="center"/>
            </w:pPr>
            <w:r>
              <w:rPr>
                <w:b/>
              </w:rPr>
              <w:t>Tên thuộc tính</w:t>
            </w:r>
          </w:p>
        </w:tc>
        <w:tc>
          <w:tcPr>
            <w:tcW w:w="1701"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C32DF1" w:rsidRDefault="00957203">
            <w:pPr>
              <w:spacing w:before="120" w:after="120" w:line="312" w:lineRule="auto"/>
              <w:jc w:val="center"/>
            </w:pPr>
            <w:r>
              <w:rPr>
                <w:b/>
              </w:rPr>
              <w:t>Kiểu dữ liệu</w:t>
            </w:r>
          </w:p>
        </w:tc>
        <w:tc>
          <w:tcPr>
            <w:tcW w:w="2608"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C32DF1" w:rsidRDefault="00957203">
            <w:pPr>
              <w:spacing w:before="120" w:after="120" w:line="312" w:lineRule="auto"/>
              <w:jc w:val="center"/>
            </w:pPr>
            <w:r>
              <w:rPr>
                <w:b/>
              </w:rPr>
              <w:t>Ràng buộc</w:t>
            </w:r>
          </w:p>
        </w:tc>
        <w:tc>
          <w:tcPr>
            <w:tcW w:w="2324"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C32DF1" w:rsidRDefault="00957203">
            <w:pPr>
              <w:spacing w:before="120" w:after="120" w:line="312" w:lineRule="auto"/>
              <w:jc w:val="center"/>
            </w:pPr>
            <w:r>
              <w:rPr>
                <w:b/>
              </w:rPr>
              <w:t>Mô tả</w:t>
            </w:r>
          </w:p>
        </w:tc>
      </w:tr>
      <w:tr w:rsidR="00C32DF1">
        <w:trPr>
          <w:jc w:val="center"/>
        </w:trPr>
        <w:tc>
          <w:tcPr>
            <w:tcW w:w="56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1</w:t>
            </w:r>
          </w:p>
        </w:tc>
        <w:tc>
          <w:tcPr>
            <w:tcW w:w="175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id</w:t>
            </w:r>
          </w:p>
        </w:tc>
        <w:tc>
          <w:tcPr>
            <w:tcW w:w="1701"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BIGSERIAL</w:t>
            </w:r>
          </w:p>
        </w:tc>
        <w:tc>
          <w:tcPr>
            <w:tcW w:w="260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PRIMARY KEY</w:t>
            </w:r>
          </w:p>
        </w:tc>
        <w:tc>
          <w:tcPr>
            <w:tcW w:w="232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Mã khoản chi</w:t>
            </w:r>
          </w:p>
        </w:tc>
      </w:tr>
      <w:tr w:rsidR="00C32DF1">
        <w:trPr>
          <w:jc w:val="center"/>
        </w:trPr>
        <w:tc>
          <w:tcPr>
            <w:tcW w:w="56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2</w:t>
            </w:r>
          </w:p>
        </w:tc>
        <w:tc>
          <w:tcPr>
            <w:tcW w:w="175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group_id</w:t>
            </w:r>
          </w:p>
        </w:tc>
        <w:tc>
          <w:tcPr>
            <w:tcW w:w="1701"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BIGINT</w:t>
            </w:r>
          </w:p>
        </w:tc>
        <w:tc>
          <w:tcPr>
            <w:tcW w:w="260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FK -&gt; groups(id), NOT NULL</w:t>
            </w:r>
          </w:p>
        </w:tc>
        <w:tc>
          <w:tcPr>
            <w:tcW w:w="232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Nhóm phát sinh</w:t>
            </w:r>
          </w:p>
        </w:tc>
      </w:tr>
      <w:tr w:rsidR="00C32DF1">
        <w:trPr>
          <w:jc w:val="center"/>
        </w:trPr>
        <w:tc>
          <w:tcPr>
            <w:tcW w:w="56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3</w:t>
            </w:r>
          </w:p>
        </w:tc>
        <w:tc>
          <w:tcPr>
            <w:tcW w:w="175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category_id</w:t>
            </w:r>
          </w:p>
        </w:tc>
        <w:tc>
          <w:tcPr>
            <w:tcW w:w="1701"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BIGINT</w:t>
            </w:r>
          </w:p>
        </w:tc>
        <w:tc>
          <w:tcPr>
            <w:tcW w:w="260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FK -&gt; categories(id), NULL</w:t>
            </w:r>
          </w:p>
        </w:tc>
        <w:tc>
          <w:tcPr>
            <w:tcW w:w="232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Danh mục</w:t>
            </w:r>
          </w:p>
        </w:tc>
      </w:tr>
      <w:tr w:rsidR="00C32DF1">
        <w:trPr>
          <w:jc w:val="center"/>
        </w:trPr>
        <w:tc>
          <w:tcPr>
            <w:tcW w:w="56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4</w:t>
            </w:r>
          </w:p>
        </w:tc>
        <w:tc>
          <w:tcPr>
            <w:tcW w:w="175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payer_id</w:t>
            </w:r>
          </w:p>
        </w:tc>
        <w:tc>
          <w:tcPr>
            <w:tcW w:w="1701"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BIGINT</w:t>
            </w:r>
          </w:p>
        </w:tc>
        <w:tc>
          <w:tcPr>
            <w:tcW w:w="260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FK -&gt; users(id), NOT NULL</w:t>
            </w:r>
          </w:p>
        </w:tc>
        <w:tc>
          <w:tcPr>
            <w:tcW w:w="232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Người thanh toán</w:t>
            </w:r>
          </w:p>
        </w:tc>
      </w:tr>
      <w:tr w:rsidR="00C32DF1">
        <w:trPr>
          <w:jc w:val="center"/>
        </w:trPr>
        <w:tc>
          <w:tcPr>
            <w:tcW w:w="56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5</w:t>
            </w:r>
          </w:p>
        </w:tc>
        <w:tc>
          <w:tcPr>
            <w:tcW w:w="175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title</w:t>
            </w:r>
          </w:p>
        </w:tc>
        <w:tc>
          <w:tcPr>
            <w:tcW w:w="1701"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VARCHAR(200)</w:t>
            </w:r>
          </w:p>
        </w:tc>
        <w:tc>
          <w:tcPr>
            <w:tcW w:w="260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NOT NULL</w:t>
            </w:r>
          </w:p>
        </w:tc>
        <w:tc>
          <w:tcPr>
            <w:tcW w:w="232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Tên khoản chi</w:t>
            </w:r>
          </w:p>
        </w:tc>
      </w:tr>
      <w:tr w:rsidR="00C32DF1">
        <w:trPr>
          <w:jc w:val="center"/>
        </w:trPr>
        <w:tc>
          <w:tcPr>
            <w:tcW w:w="56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6</w:t>
            </w:r>
          </w:p>
        </w:tc>
        <w:tc>
          <w:tcPr>
            <w:tcW w:w="175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description</w:t>
            </w:r>
          </w:p>
        </w:tc>
        <w:tc>
          <w:tcPr>
            <w:tcW w:w="1701"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TEXT</w:t>
            </w:r>
          </w:p>
        </w:tc>
        <w:tc>
          <w:tcPr>
            <w:tcW w:w="260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NULL</w:t>
            </w:r>
          </w:p>
        </w:tc>
        <w:tc>
          <w:tcPr>
            <w:tcW w:w="232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Ghi chú/mô tả</w:t>
            </w:r>
          </w:p>
        </w:tc>
      </w:tr>
      <w:tr w:rsidR="00C32DF1">
        <w:trPr>
          <w:jc w:val="center"/>
        </w:trPr>
        <w:tc>
          <w:tcPr>
            <w:tcW w:w="56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7</w:t>
            </w:r>
          </w:p>
        </w:tc>
        <w:tc>
          <w:tcPr>
            <w:tcW w:w="175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total_amount</w:t>
            </w:r>
          </w:p>
        </w:tc>
        <w:tc>
          <w:tcPr>
            <w:tcW w:w="1701"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NUMERIC(15,2)</w:t>
            </w:r>
          </w:p>
        </w:tc>
        <w:tc>
          <w:tcPr>
            <w:tcW w:w="260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NOT NULL CHECK total_amount &gt; 0</w:t>
            </w:r>
          </w:p>
        </w:tc>
        <w:tc>
          <w:tcPr>
            <w:tcW w:w="232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Tổng số tiền</w:t>
            </w:r>
          </w:p>
        </w:tc>
      </w:tr>
      <w:tr w:rsidR="00C32DF1">
        <w:trPr>
          <w:jc w:val="center"/>
        </w:trPr>
        <w:tc>
          <w:tcPr>
            <w:tcW w:w="56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8</w:t>
            </w:r>
          </w:p>
        </w:tc>
        <w:tc>
          <w:tcPr>
            <w:tcW w:w="175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expense_date</w:t>
            </w:r>
          </w:p>
        </w:tc>
        <w:tc>
          <w:tcPr>
            <w:tcW w:w="1701"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DATE</w:t>
            </w:r>
          </w:p>
        </w:tc>
        <w:tc>
          <w:tcPr>
            <w:tcW w:w="260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NOT NULL</w:t>
            </w:r>
          </w:p>
        </w:tc>
        <w:tc>
          <w:tcPr>
            <w:tcW w:w="232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Ngày phát sinh</w:t>
            </w:r>
          </w:p>
        </w:tc>
      </w:tr>
      <w:tr w:rsidR="00C32DF1">
        <w:trPr>
          <w:jc w:val="center"/>
        </w:trPr>
        <w:tc>
          <w:tcPr>
            <w:tcW w:w="56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9</w:t>
            </w:r>
          </w:p>
        </w:tc>
        <w:tc>
          <w:tcPr>
            <w:tcW w:w="175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receipt_url</w:t>
            </w:r>
          </w:p>
        </w:tc>
        <w:tc>
          <w:tcPr>
            <w:tcW w:w="1701"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TEXT</w:t>
            </w:r>
          </w:p>
        </w:tc>
        <w:tc>
          <w:tcPr>
            <w:tcW w:w="260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NULL</w:t>
            </w:r>
          </w:p>
        </w:tc>
        <w:tc>
          <w:tcPr>
            <w:tcW w:w="232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Ảnh hóa đơn</w:t>
            </w:r>
          </w:p>
        </w:tc>
      </w:tr>
      <w:tr w:rsidR="00C32DF1">
        <w:trPr>
          <w:jc w:val="center"/>
        </w:trPr>
        <w:tc>
          <w:tcPr>
            <w:tcW w:w="56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10</w:t>
            </w:r>
          </w:p>
        </w:tc>
        <w:tc>
          <w:tcPr>
            <w:tcW w:w="175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created_at</w:t>
            </w:r>
          </w:p>
        </w:tc>
        <w:tc>
          <w:tcPr>
            <w:tcW w:w="1701"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TIMESTAMP</w:t>
            </w:r>
          </w:p>
        </w:tc>
        <w:tc>
          <w:tcPr>
            <w:tcW w:w="260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NOT NULL DEFAULT CURRENT_TIMEST</w:t>
            </w:r>
            <w:r>
              <w:lastRenderedPageBreak/>
              <w:t>AMP</w:t>
            </w:r>
          </w:p>
        </w:tc>
        <w:tc>
          <w:tcPr>
            <w:tcW w:w="232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lastRenderedPageBreak/>
              <w:t>Thời điểm tạo</w:t>
            </w:r>
          </w:p>
        </w:tc>
      </w:tr>
      <w:tr w:rsidR="00C32DF1">
        <w:trPr>
          <w:jc w:val="center"/>
        </w:trPr>
        <w:tc>
          <w:tcPr>
            <w:tcW w:w="56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11</w:t>
            </w:r>
          </w:p>
        </w:tc>
        <w:tc>
          <w:tcPr>
            <w:tcW w:w="175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updated_at</w:t>
            </w:r>
          </w:p>
        </w:tc>
        <w:tc>
          <w:tcPr>
            <w:tcW w:w="1701"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TIMESTAMP</w:t>
            </w:r>
          </w:p>
        </w:tc>
        <w:tc>
          <w:tcPr>
            <w:tcW w:w="260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NOT NULL DEFAULT CURRENT_TIMESTAMP</w:t>
            </w:r>
          </w:p>
        </w:tc>
        <w:tc>
          <w:tcPr>
            <w:tcW w:w="232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Thời điểm cập nhật</w:t>
            </w:r>
          </w:p>
        </w:tc>
      </w:tr>
    </w:tbl>
    <w:p w:rsidR="00C32DF1" w:rsidRDefault="00957203">
      <w:pPr>
        <w:pStyle w:val="CaptionCustom"/>
      </w:pPr>
      <w:r>
        <w:t>Bảng 17: Bảng expenses</w:t>
      </w:r>
    </w:p>
    <w:p w:rsidR="00C32DF1" w:rsidRPr="008F36D6" w:rsidRDefault="00821596" w:rsidP="008F36D6">
      <w:pPr>
        <w:spacing w:after="120" w:line="240" w:lineRule="auto"/>
        <w:jc w:val="right"/>
      </w:pPr>
      <w:r w:rsidRPr="008F36D6">
        <w:rPr>
          <w:i/>
        </w:rPr>
        <w:t>(Nguồn: Nhóm nghiên cứu)</w:t>
      </w:r>
    </w:p>
    <w:p w:rsidR="00C32DF1" w:rsidRDefault="00957203">
      <w:pPr>
        <w:pStyle w:val="Heading3"/>
        <w:spacing w:before="120" w:after="120" w:line="312" w:lineRule="auto"/>
        <w:jc w:val="left"/>
      </w:pPr>
      <w:bookmarkStart w:id="33" w:name="_Toc239259678"/>
      <w:r>
        <w:t>4.3.6. Bảng expense_participants</w:t>
      </w:r>
      <w:bookmarkEnd w:id="33"/>
    </w:p>
    <w:p w:rsidR="00C32DF1" w:rsidRDefault="00957203">
      <w:pPr>
        <w:spacing w:before="120" w:after="120" w:line="312" w:lineRule="auto"/>
        <w:ind w:firstLine="720"/>
      </w:pPr>
      <w:r>
        <w:t>Bảng expense_participants lưu thành viên và dữ liệu chia tiền.</w:t>
      </w:r>
    </w:p>
    <w:tbl>
      <w:tblPr>
        <w:tblStyle w:val="TableGrid"/>
        <w:tblW w:w="0" w:type="auto"/>
        <w:jc w:val="center"/>
        <w:tblLayout w:type="fixed"/>
        <w:tblLook w:val="04A0" w:firstRow="1" w:lastRow="0" w:firstColumn="1" w:lastColumn="0" w:noHBand="0" w:noVBand="1"/>
      </w:tblPr>
      <w:tblGrid>
        <w:gridCol w:w="567"/>
        <w:gridCol w:w="1757"/>
        <w:gridCol w:w="1701"/>
        <w:gridCol w:w="2608"/>
        <w:gridCol w:w="2324"/>
      </w:tblGrid>
      <w:tr w:rsidR="00C32DF1">
        <w:trPr>
          <w:tblHeader/>
          <w:jc w:val="center"/>
        </w:trPr>
        <w:tc>
          <w:tcPr>
            <w:tcW w:w="567"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C32DF1" w:rsidRDefault="00957203">
            <w:pPr>
              <w:spacing w:before="120" w:after="120" w:line="312" w:lineRule="auto"/>
              <w:jc w:val="center"/>
            </w:pPr>
            <w:r>
              <w:rPr>
                <w:b/>
              </w:rPr>
              <w:t>STT</w:t>
            </w:r>
          </w:p>
        </w:tc>
        <w:tc>
          <w:tcPr>
            <w:tcW w:w="1757"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C32DF1" w:rsidRDefault="00957203">
            <w:pPr>
              <w:spacing w:before="120" w:after="120" w:line="312" w:lineRule="auto"/>
              <w:jc w:val="center"/>
            </w:pPr>
            <w:r>
              <w:rPr>
                <w:b/>
              </w:rPr>
              <w:t>Tên thuộc tính</w:t>
            </w:r>
          </w:p>
        </w:tc>
        <w:tc>
          <w:tcPr>
            <w:tcW w:w="1701"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C32DF1" w:rsidRDefault="00957203">
            <w:pPr>
              <w:spacing w:before="120" w:after="120" w:line="312" w:lineRule="auto"/>
              <w:jc w:val="center"/>
            </w:pPr>
            <w:r>
              <w:rPr>
                <w:b/>
              </w:rPr>
              <w:t>Kiểu dữ liệu</w:t>
            </w:r>
          </w:p>
        </w:tc>
        <w:tc>
          <w:tcPr>
            <w:tcW w:w="2608"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C32DF1" w:rsidRDefault="00957203">
            <w:pPr>
              <w:spacing w:before="120" w:after="120" w:line="312" w:lineRule="auto"/>
              <w:jc w:val="center"/>
            </w:pPr>
            <w:r>
              <w:rPr>
                <w:b/>
              </w:rPr>
              <w:t>Ràng buộc</w:t>
            </w:r>
          </w:p>
        </w:tc>
        <w:tc>
          <w:tcPr>
            <w:tcW w:w="2324"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C32DF1" w:rsidRDefault="00957203">
            <w:pPr>
              <w:spacing w:before="120" w:after="120" w:line="312" w:lineRule="auto"/>
              <w:jc w:val="center"/>
            </w:pPr>
            <w:r>
              <w:rPr>
                <w:b/>
              </w:rPr>
              <w:t>Mô tả</w:t>
            </w:r>
          </w:p>
        </w:tc>
      </w:tr>
      <w:tr w:rsidR="00C32DF1">
        <w:trPr>
          <w:jc w:val="center"/>
        </w:trPr>
        <w:tc>
          <w:tcPr>
            <w:tcW w:w="56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1</w:t>
            </w:r>
          </w:p>
        </w:tc>
        <w:tc>
          <w:tcPr>
            <w:tcW w:w="175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id</w:t>
            </w:r>
          </w:p>
        </w:tc>
        <w:tc>
          <w:tcPr>
            <w:tcW w:w="1701"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BIGSERIAL</w:t>
            </w:r>
          </w:p>
        </w:tc>
        <w:tc>
          <w:tcPr>
            <w:tcW w:w="260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PRIMARY KEY</w:t>
            </w:r>
          </w:p>
        </w:tc>
        <w:tc>
          <w:tcPr>
            <w:tcW w:w="232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Mã bản ghi</w:t>
            </w:r>
          </w:p>
        </w:tc>
      </w:tr>
      <w:tr w:rsidR="00C32DF1">
        <w:trPr>
          <w:jc w:val="center"/>
        </w:trPr>
        <w:tc>
          <w:tcPr>
            <w:tcW w:w="56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2</w:t>
            </w:r>
          </w:p>
        </w:tc>
        <w:tc>
          <w:tcPr>
            <w:tcW w:w="175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expense_id</w:t>
            </w:r>
          </w:p>
        </w:tc>
        <w:tc>
          <w:tcPr>
            <w:tcW w:w="1701"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BIGINT</w:t>
            </w:r>
          </w:p>
        </w:tc>
        <w:tc>
          <w:tcPr>
            <w:tcW w:w="260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FK -&gt; expenses(id), NOT NULL</w:t>
            </w:r>
          </w:p>
        </w:tc>
        <w:tc>
          <w:tcPr>
            <w:tcW w:w="232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Khoản chi</w:t>
            </w:r>
          </w:p>
        </w:tc>
      </w:tr>
      <w:tr w:rsidR="00C32DF1">
        <w:trPr>
          <w:jc w:val="center"/>
        </w:trPr>
        <w:tc>
          <w:tcPr>
            <w:tcW w:w="56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3</w:t>
            </w:r>
          </w:p>
        </w:tc>
        <w:tc>
          <w:tcPr>
            <w:tcW w:w="175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user_id</w:t>
            </w:r>
          </w:p>
        </w:tc>
        <w:tc>
          <w:tcPr>
            <w:tcW w:w="1701"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BIGINT</w:t>
            </w:r>
          </w:p>
        </w:tc>
        <w:tc>
          <w:tcPr>
            <w:tcW w:w="260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FK -&gt; users(id), NOT NULL</w:t>
            </w:r>
          </w:p>
        </w:tc>
        <w:tc>
          <w:tcPr>
            <w:tcW w:w="232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Thành viên tham gia</w:t>
            </w:r>
          </w:p>
        </w:tc>
      </w:tr>
      <w:tr w:rsidR="00C32DF1">
        <w:trPr>
          <w:jc w:val="center"/>
        </w:trPr>
        <w:tc>
          <w:tcPr>
            <w:tcW w:w="56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4</w:t>
            </w:r>
          </w:p>
        </w:tc>
        <w:tc>
          <w:tcPr>
            <w:tcW w:w="175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split_type</w:t>
            </w:r>
          </w:p>
        </w:tc>
        <w:tc>
          <w:tcPr>
            <w:tcW w:w="1701"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VARCHAR(30)</w:t>
            </w:r>
          </w:p>
        </w:tc>
        <w:tc>
          <w:tcPr>
            <w:tcW w:w="260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NOT NULL</w:t>
            </w:r>
          </w:p>
        </w:tc>
        <w:tc>
          <w:tcPr>
            <w:tcW w:w="232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EQUAL / AMOUNT / PERCENT / WEIGHT / ITEM</w:t>
            </w:r>
          </w:p>
        </w:tc>
      </w:tr>
      <w:tr w:rsidR="00C32DF1">
        <w:trPr>
          <w:jc w:val="center"/>
        </w:trPr>
        <w:tc>
          <w:tcPr>
            <w:tcW w:w="56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5</w:t>
            </w:r>
          </w:p>
        </w:tc>
        <w:tc>
          <w:tcPr>
            <w:tcW w:w="175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amount</w:t>
            </w:r>
          </w:p>
        </w:tc>
        <w:tc>
          <w:tcPr>
            <w:tcW w:w="1701"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NUMERIC(15,2)</w:t>
            </w:r>
          </w:p>
        </w:tc>
        <w:tc>
          <w:tcPr>
            <w:tcW w:w="260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NULL</w:t>
            </w:r>
          </w:p>
        </w:tc>
        <w:tc>
          <w:tcPr>
            <w:tcW w:w="232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Số tiền được phân bổ</w:t>
            </w:r>
          </w:p>
        </w:tc>
      </w:tr>
      <w:tr w:rsidR="00C32DF1">
        <w:trPr>
          <w:jc w:val="center"/>
        </w:trPr>
        <w:tc>
          <w:tcPr>
            <w:tcW w:w="56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6</w:t>
            </w:r>
          </w:p>
        </w:tc>
        <w:tc>
          <w:tcPr>
            <w:tcW w:w="175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percentage</w:t>
            </w:r>
          </w:p>
        </w:tc>
        <w:tc>
          <w:tcPr>
            <w:tcW w:w="1701"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NUMERIC(5,2)</w:t>
            </w:r>
          </w:p>
        </w:tc>
        <w:tc>
          <w:tcPr>
            <w:tcW w:w="260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NULL</w:t>
            </w:r>
          </w:p>
        </w:tc>
        <w:tc>
          <w:tcPr>
            <w:tcW w:w="232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Tỷ lệ % nếu chia phần trăm</w:t>
            </w:r>
          </w:p>
        </w:tc>
      </w:tr>
      <w:tr w:rsidR="00C32DF1">
        <w:trPr>
          <w:jc w:val="center"/>
        </w:trPr>
        <w:tc>
          <w:tcPr>
            <w:tcW w:w="56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7</w:t>
            </w:r>
          </w:p>
        </w:tc>
        <w:tc>
          <w:tcPr>
            <w:tcW w:w="175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weight</w:t>
            </w:r>
          </w:p>
        </w:tc>
        <w:tc>
          <w:tcPr>
            <w:tcW w:w="1701"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NUMERIC(10,2)</w:t>
            </w:r>
          </w:p>
        </w:tc>
        <w:tc>
          <w:tcPr>
            <w:tcW w:w="260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NULL</w:t>
            </w:r>
          </w:p>
        </w:tc>
        <w:tc>
          <w:tcPr>
            <w:tcW w:w="232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Trọng số nếu chia theo phần</w:t>
            </w:r>
          </w:p>
        </w:tc>
      </w:tr>
    </w:tbl>
    <w:p w:rsidR="00C32DF1" w:rsidRDefault="00957203">
      <w:pPr>
        <w:pStyle w:val="CaptionCustom"/>
      </w:pPr>
      <w:r>
        <w:t>Bảng 18: Bảng expense_participants</w:t>
      </w:r>
    </w:p>
    <w:p w:rsidR="00C32DF1" w:rsidRPr="008F36D6" w:rsidRDefault="00821596" w:rsidP="008F36D6">
      <w:pPr>
        <w:spacing w:after="120" w:line="240" w:lineRule="auto"/>
        <w:jc w:val="right"/>
      </w:pPr>
      <w:r w:rsidRPr="008F36D6">
        <w:rPr>
          <w:i/>
        </w:rPr>
        <w:lastRenderedPageBreak/>
        <w:t>(Nguồn: Nhóm nghiên cứu)</w:t>
      </w:r>
    </w:p>
    <w:p w:rsidR="00C32DF1" w:rsidRDefault="00957203">
      <w:pPr>
        <w:pStyle w:val="Heading3"/>
        <w:spacing w:before="120" w:after="120" w:line="312" w:lineRule="auto"/>
        <w:jc w:val="left"/>
      </w:pPr>
      <w:bookmarkStart w:id="34" w:name="_Toc239259679"/>
      <w:r>
        <w:t>4.3.7. Bảng expense_items</w:t>
      </w:r>
      <w:bookmarkEnd w:id="34"/>
    </w:p>
    <w:p w:rsidR="00C32DF1" w:rsidRDefault="00957203">
      <w:pPr>
        <w:spacing w:before="120" w:after="120" w:line="312" w:lineRule="auto"/>
        <w:ind w:firstLine="720"/>
      </w:pPr>
      <w:r>
        <w:t>Bảng expense_items dùng khi chia hóa đơn theo từng món.</w:t>
      </w:r>
    </w:p>
    <w:tbl>
      <w:tblPr>
        <w:tblStyle w:val="TableGrid"/>
        <w:tblW w:w="0" w:type="auto"/>
        <w:jc w:val="center"/>
        <w:tblLayout w:type="fixed"/>
        <w:tblLook w:val="04A0" w:firstRow="1" w:lastRow="0" w:firstColumn="1" w:lastColumn="0" w:noHBand="0" w:noVBand="1"/>
      </w:tblPr>
      <w:tblGrid>
        <w:gridCol w:w="567"/>
        <w:gridCol w:w="1757"/>
        <w:gridCol w:w="1701"/>
        <w:gridCol w:w="2608"/>
        <w:gridCol w:w="2324"/>
      </w:tblGrid>
      <w:tr w:rsidR="00C32DF1">
        <w:trPr>
          <w:tblHeader/>
          <w:jc w:val="center"/>
        </w:trPr>
        <w:tc>
          <w:tcPr>
            <w:tcW w:w="567"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C32DF1" w:rsidRDefault="00957203">
            <w:pPr>
              <w:spacing w:before="120" w:after="120" w:line="312" w:lineRule="auto"/>
              <w:jc w:val="center"/>
            </w:pPr>
            <w:r>
              <w:rPr>
                <w:b/>
              </w:rPr>
              <w:t>STT</w:t>
            </w:r>
          </w:p>
        </w:tc>
        <w:tc>
          <w:tcPr>
            <w:tcW w:w="1757"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C32DF1" w:rsidRDefault="00957203">
            <w:pPr>
              <w:spacing w:before="120" w:after="120" w:line="312" w:lineRule="auto"/>
              <w:jc w:val="center"/>
            </w:pPr>
            <w:r>
              <w:rPr>
                <w:b/>
              </w:rPr>
              <w:t>Tên thuộc tính</w:t>
            </w:r>
          </w:p>
        </w:tc>
        <w:tc>
          <w:tcPr>
            <w:tcW w:w="1701"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C32DF1" w:rsidRDefault="00957203">
            <w:pPr>
              <w:spacing w:before="120" w:after="120" w:line="312" w:lineRule="auto"/>
              <w:jc w:val="center"/>
            </w:pPr>
            <w:r>
              <w:rPr>
                <w:b/>
              </w:rPr>
              <w:t>Kiểu dữ liệu</w:t>
            </w:r>
          </w:p>
        </w:tc>
        <w:tc>
          <w:tcPr>
            <w:tcW w:w="2608"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C32DF1" w:rsidRDefault="00957203">
            <w:pPr>
              <w:spacing w:before="120" w:after="120" w:line="312" w:lineRule="auto"/>
              <w:jc w:val="center"/>
            </w:pPr>
            <w:r>
              <w:rPr>
                <w:b/>
              </w:rPr>
              <w:t>Ràng buộc</w:t>
            </w:r>
          </w:p>
        </w:tc>
        <w:tc>
          <w:tcPr>
            <w:tcW w:w="2324"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C32DF1" w:rsidRDefault="00957203">
            <w:pPr>
              <w:spacing w:before="120" w:after="120" w:line="312" w:lineRule="auto"/>
              <w:jc w:val="center"/>
            </w:pPr>
            <w:r>
              <w:rPr>
                <w:b/>
              </w:rPr>
              <w:t>Mô tả</w:t>
            </w:r>
          </w:p>
        </w:tc>
      </w:tr>
      <w:tr w:rsidR="00C32DF1">
        <w:trPr>
          <w:jc w:val="center"/>
        </w:trPr>
        <w:tc>
          <w:tcPr>
            <w:tcW w:w="56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1</w:t>
            </w:r>
          </w:p>
        </w:tc>
        <w:tc>
          <w:tcPr>
            <w:tcW w:w="175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id</w:t>
            </w:r>
          </w:p>
        </w:tc>
        <w:tc>
          <w:tcPr>
            <w:tcW w:w="1701"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BIGSERIAL</w:t>
            </w:r>
          </w:p>
        </w:tc>
        <w:tc>
          <w:tcPr>
            <w:tcW w:w="260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PRIMARY KEY</w:t>
            </w:r>
          </w:p>
        </w:tc>
        <w:tc>
          <w:tcPr>
            <w:tcW w:w="232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Mã món/dòng hóa đơn</w:t>
            </w:r>
          </w:p>
        </w:tc>
      </w:tr>
      <w:tr w:rsidR="00C32DF1">
        <w:trPr>
          <w:jc w:val="center"/>
        </w:trPr>
        <w:tc>
          <w:tcPr>
            <w:tcW w:w="56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2</w:t>
            </w:r>
          </w:p>
        </w:tc>
        <w:tc>
          <w:tcPr>
            <w:tcW w:w="175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expense_id</w:t>
            </w:r>
          </w:p>
        </w:tc>
        <w:tc>
          <w:tcPr>
            <w:tcW w:w="1701"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BIGINT</w:t>
            </w:r>
          </w:p>
        </w:tc>
        <w:tc>
          <w:tcPr>
            <w:tcW w:w="260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FK -&gt; expenses(id), NOT NULL</w:t>
            </w:r>
          </w:p>
        </w:tc>
        <w:tc>
          <w:tcPr>
            <w:tcW w:w="232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Khoản chi</w:t>
            </w:r>
          </w:p>
        </w:tc>
      </w:tr>
      <w:tr w:rsidR="00C32DF1">
        <w:trPr>
          <w:jc w:val="center"/>
        </w:trPr>
        <w:tc>
          <w:tcPr>
            <w:tcW w:w="56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3</w:t>
            </w:r>
          </w:p>
        </w:tc>
        <w:tc>
          <w:tcPr>
            <w:tcW w:w="175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item_name</w:t>
            </w:r>
          </w:p>
        </w:tc>
        <w:tc>
          <w:tcPr>
            <w:tcW w:w="1701"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VARCHAR(200)</w:t>
            </w:r>
          </w:p>
        </w:tc>
        <w:tc>
          <w:tcPr>
            <w:tcW w:w="260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NOT NULL</w:t>
            </w:r>
          </w:p>
        </w:tc>
        <w:tc>
          <w:tcPr>
            <w:tcW w:w="232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Tên món</w:t>
            </w:r>
          </w:p>
        </w:tc>
      </w:tr>
      <w:tr w:rsidR="00C32DF1">
        <w:trPr>
          <w:jc w:val="center"/>
        </w:trPr>
        <w:tc>
          <w:tcPr>
            <w:tcW w:w="56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4</w:t>
            </w:r>
          </w:p>
        </w:tc>
        <w:tc>
          <w:tcPr>
            <w:tcW w:w="175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quantity</w:t>
            </w:r>
          </w:p>
        </w:tc>
        <w:tc>
          <w:tcPr>
            <w:tcW w:w="1701"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NUMERIC(10,2)</w:t>
            </w:r>
          </w:p>
        </w:tc>
        <w:tc>
          <w:tcPr>
            <w:tcW w:w="260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NOT NULL DEFAULT 1</w:t>
            </w:r>
          </w:p>
        </w:tc>
        <w:tc>
          <w:tcPr>
            <w:tcW w:w="232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Số lượng</w:t>
            </w:r>
          </w:p>
        </w:tc>
      </w:tr>
      <w:tr w:rsidR="00C32DF1">
        <w:trPr>
          <w:jc w:val="center"/>
        </w:trPr>
        <w:tc>
          <w:tcPr>
            <w:tcW w:w="56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5</w:t>
            </w:r>
          </w:p>
        </w:tc>
        <w:tc>
          <w:tcPr>
            <w:tcW w:w="175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unit_price</w:t>
            </w:r>
          </w:p>
        </w:tc>
        <w:tc>
          <w:tcPr>
            <w:tcW w:w="1701"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NUMERIC(15,2)</w:t>
            </w:r>
          </w:p>
        </w:tc>
        <w:tc>
          <w:tcPr>
            <w:tcW w:w="260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NOT NULL</w:t>
            </w:r>
          </w:p>
        </w:tc>
        <w:tc>
          <w:tcPr>
            <w:tcW w:w="232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Đơn giá</w:t>
            </w:r>
          </w:p>
        </w:tc>
      </w:tr>
      <w:tr w:rsidR="00C32DF1">
        <w:trPr>
          <w:jc w:val="center"/>
        </w:trPr>
        <w:tc>
          <w:tcPr>
            <w:tcW w:w="56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6</w:t>
            </w:r>
          </w:p>
        </w:tc>
        <w:tc>
          <w:tcPr>
            <w:tcW w:w="175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total_price</w:t>
            </w:r>
          </w:p>
        </w:tc>
        <w:tc>
          <w:tcPr>
            <w:tcW w:w="1701"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NUMERIC(15,2)</w:t>
            </w:r>
          </w:p>
        </w:tc>
        <w:tc>
          <w:tcPr>
            <w:tcW w:w="260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NOT NULL</w:t>
            </w:r>
          </w:p>
        </w:tc>
        <w:tc>
          <w:tcPr>
            <w:tcW w:w="232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Thành tiền</w:t>
            </w:r>
          </w:p>
        </w:tc>
      </w:tr>
    </w:tbl>
    <w:p w:rsidR="00C32DF1" w:rsidRDefault="00957203">
      <w:pPr>
        <w:pStyle w:val="CaptionCustom"/>
      </w:pPr>
      <w:r>
        <w:t>Bảng 19: Bảng expense_items</w:t>
      </w:r>
    </w:p>
    <w:p w:rsidR="00C32DF1" w:rsidRPr="008F36D6" w:rsidRDefault="00821596" w:rsidP="008F36D6">
      <w:pPr>
        <w:spacing w:after="120" w:line="240" w:lineRule="auto"/>
        <w:jc w:val="right"/>
      </w:pPr>
      <w:r w:rsidRPr="008F36D6">
        <w:rPr>
          <w:i/>
        </w:rPr>
        <w:t>(Nguồn: Nhóm nghiên cứu)</w:t>
      </w:r>
    </w:p>
    <w:p w:rsidR="00C32DF1" w:rsidRDefault="00957203">
      <w:pPr>
        <w:pStyle w:val="Heading3"/>
        <w:spacing w:before="120" w:after="120" w:line="312" w:lineRule="auto"/>
        <w:jc w:val="left"/>
      </w:pPr>
      <w:bookmarkStart w:id="35" w:name="_Toc239259680"/>
      <w:r>
        <w:t>4.3.8. Bảng item_participants</w:t>
      </w:r>
      <w:bookmarkEnd w:id="35"/>
    </w:p>
    <w:p w:rsidR="00C32DF1" w:rsidRDefault="00957203">
      <w:pPr>
        <w:spacing w:before="120" w:after="120" w:line="312" w:lineRule="auto"/>
        <w:ind w:firstLine="720"/>
      </w:pPr>
      <w:r>
        <w:t>Bảng item_participants xác định ai tham gia từng món.</w:t>
      </w:r>
    </w:p>
    <w:tbl>
      <w:tblPr>
        <w:tblStyle w:val="TableGrid"/>
        <w:tblW w:w="0" w:type="auto"/>
        <w:jc w:val="center"/>
        <w:tblLayout w:type="fixed"/>
        <w:tblLook w:val="04A0" w:firstRow="1" w:lastRow="0" w:firstColumn="1" w:lastColumn="0" w:noHBand="0" w:noVBand="1"/>
      </w:tblPr>
      <w:tblGrid>
        <w:gridCol w:w="567"/>
        <w:gridCol w:w="1757"/>
        <w:gridCol w:w="1701"/>
        <w:gridCol w:w="2608"/>
        <w:gridCol w:w="2324"/>
      </w:tblGrid>
      <w:tr w:rsidR="00C32DF1">
        <w:trPr>
          <w:tblHeader/>
          <w:jc w:val="center"/>
        </w:trPr>
        <w:tc>
          <w:tcPr>
            <w:tcW w:w="567"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C32DF1" w:rsidRDefault="00957203">
            <w:pPr>
              <w:spacing w:before="120" w:after="120" w:line="312" w:lineRule="auto"/>
              <w:jc w:val="center"/>
            </w:pPr>
            <w:r>
              <w:rPr>
                <w:b/>
              </w:rPr>
              <w:t>STT</w:t>
            </w:r>
          </w:p>
        </w:tc>
        <w:tc>
          <w:tcPr>
            <w:tcW w:w="1757"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C32DF1" w:rsidRDefault="00957203">
            <w:pPr>
              <w:spacing w:before="120" w:after="120" w:line="312" w:lineRule="auto"/>
              <w:jc w:val="center"/>
            </w:pPr>
            <w:r>
              <w:rPr>
                <w:b/>
              </w:rPr>
              <w:t>Tên thuộc tính</w:t>
            </w:r>
          </w:p>
        </w:tc>
        <w:tc>
          <w:tcPr>
            <w:tcW w:w="1701"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C32DF1" w:rsidRDefault="00957203">
            <w:pPr>
              <w:spacing w:before="120" w:after="120" w:line="312" w:lineRule="auto"/>
              <w:jc w:val="center"/>
            </w:pPr>
            <w:r>
              <w:rPr>
                <w:b/>
              </w:rPr>
              <w:t>Kiểu dữ liệu</w:t>
            </w:r>
          </w:p>
        </w:tc>
        <w:tc>
          <w:tcPr>
            <w:tcW w:w="2608"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C32DF1" w:rsidRDefault="00957203">
            <w:pPr>
              <w:spacing w:before="120" w:after="120" w:line="312" w:lineRule="auto"/>
              <w:jc w:val="center"/>
            </w:pPr>
            <w:r>
              <w:rPr>
                <w:b/>
              </w:rPr>
              <w:t>Ràng buộc</w:t>
            </w:r>
          </w:p>
        </w:tc>
        <w:tc>
          <w:tcPr>
            <w:tcW w:w="2324"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C32DF1" w:rsidRDefault="00957203">
            <w:pPr>
              <w:spacing w:before="120" w:after="120" w:line="312" w:lineRule="auto"/>
              <w:jc w:val="center"/>
            </w:pPr>
            <w:r>
              <w:rPr>
                <w:b/>
              </w:rPr>
              <w:t>Mô tả</w:t>
            </w:r>
          </w:p>
        </w:tc>
      </w:tr>
      <w:tr w:rsidR="00C32DF1">
        <w:trPr>
          <w:jc w:val="center"/>
        </w:trPr>
        <w:tc>
          <w:tcPr>
            <w:tcW w:w="56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1</w:t>
            </w:r>
          </w:p>
        </w:tc>
        <w:tc>
          <w:tcPr>
            <w:tcW w:w="175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id</w:t>
            </w:r>
          </w:p>
        </w:tc>
        <w:tc>
          <w:tcPr>
            <w:tcW w:w="1701"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BIGSERIAL</w:t>
            </w:r>
          </w:p>
        </w:tc>
        <w:tc>
          <w:tcPr>
            <w:tcW w:w="260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PRIMARY KEY</w:t>
            </w:r>
          </w:p>
        </w:tc>
        <w:tc>
          <w:tcPr>
            <w:tcW w:w="232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Mã bản ghi</w:t>
            </w:r>
          </w:p>
        </w:tc>
      </w:tr>
      <w:tr w:rsidR="00C32DF1">
        <w:trPr>
          <w:jc w:val="center"/>
        </w:trPr>
        <w:tc>
          <w:tcPr>
            <w:tcW w:w="56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2</w:t>
            </w:r>
          </w:p>
        </w:tc>
        <w:tc>
          <w:tcPr>
            <w:tcW w:w="175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item_id</w:t>
            </w:r>
          </w:p>
        </w:tc>
        <w:tc>
          <w:tcPr>
            <w:tcW w:w="1701"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BIGINT</w:t>
            </w:r>
          </w:p>
        </w:tc>
        <w:tc>
          <w:tcPr>
            <w:tcW w:w="260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FK -&gt; expense_items(id), NOT NULL</w:t>
            </w:r>
          </w:p>
        </w:tc>
        <w:tc>
          <w:tcPr>
            <w:tcW w:w="232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Món/dòng hóa đơn</w:t>
            </w:r>
          </w:p>
        </w:tc>
      </w:tr>
      <w:tr w:rsidR="00C32DF1">
        <w:trPr>
          <w:jc w:val="center"/>
        </w:trPr>
        <w:tc>
          <w:tcPr>
            <w:tcW w:w="56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3</w:t>
            </w:r>
          </w:p>
        </w:tc>
        <w:tc>
          <w:tcPr>
            <w:tcW w:w="175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user_id</w:t>
            </w:r>
          </w:p>
        </w:tc>
        <w:tc>
          <w:tcPr>
            <w:tcW w:w="1701"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BIGINT</w:t>
            </w:r>
          </w:p>
        </w:tc>
        <w:tc>
          <w:tcPr>
            <w:tcW w:w="260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 xml:space="preserve">FK -&gt; users(id), NOT </w:t>
            </w:r>
            <w:r>
              <w:lastRenderedPageBreak/>
              <w:t>NULL</w:t>
            </w:r>
          </w:p>
        </w:tc>
        <w:tc>
          <w:tcPr>
            <w:tcW w:w="232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lastRenderedPageBreak/>
              <w:t xml:space="preserve">Người tham gia </w:t>
            </w:r>
            <w:r>
              <w:lastRenderedPageBreak/>
              <w:t>món</w:t>
            </w:r>
          </w:p>
        </w:tc>
      </w:tr>
      <w:tr w:rsidR="00C32DF1">
        <w:trPr>
          <w:jc w:val="center"/>
        </w:trPr>
        <w:tc>
          <w:tcPr>
            <w:tcW w:w="56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4</w:t>
            </w:r>
          </w:p>
        </w:tc>
        <w:tc>
          <w:tcPr>
            <w:tcW w:w="175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share_amount</w:t>
            </w:r>
          </w:p>
        </w:tc>
        <w:tc>
          <w:tcPr>
            <w:tcW w:w="1701"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NUMERIC(15,2)</w:t>
            </w:r>
          </w:p>
        </w:tc>
        <w:tc>
          <w:tcPr>
            <w:tcW w:w="260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NOT NULL</w:t>
            </w:r>
          </w:p>
        </w:tc>
        <w:tc>
          <w:tcPr>
            <w:tcW w:w="232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Phần tiền của người dùng</w:t>
            </w:r>
          </w:p>
        </w:tc>
      </w:tr>
    </w:tbl>
    <w:p w:rsidR="00C32DF1" w:rsidRDefault="00957203">
      <w:pPr>
        <w:pStyle w:val="CaptionCustom"/>
      </w:pPr>
      <w:r>
        <w:t>Bảng 20: Bảng item_participants</w:t>
      </w:r>
    </w:p>
    <w:p w:rsidR="00C32DF1" w:rsidRPr="008F36D6" w:rsidRDefault="00821596" w:rsidP="008F36D6">
      <w:pPr>
        <w:spacing w:after="120" w:line="240" w:lineRule="auto"/>
        <w:jc w:val="right"/>
        <w:rPr>
          <w:lang w:val="en-US"/>
        </w:rPr>
      </w:pPr>
      <w:r w:rsidRPr="008F36D6">
        <w:rPr>
          <w:i/>
        </w:rPr>
        <w:t>(Nguồn: Nhóm nghiên cứu)</w:t>
      </w:r>
    </w:p>
    <w:p w:rsidR="00C32DF1" w:rsidRDefault="00957203">
      <w:pPr>
        <w:pStyle w:val="Heading3"/>
        <w:spacing w:before="120" w:after="120" w:line="312" w:lineRule="auto"/>
        <w:jc w:val="left"/>
      </w:pPr>
      <w:bookmarkStart w:id="36" w:name="_Toc239259681"/>
      <w:r>
        <w:t>4.3.9. Bảng debts</w:t>
      </w:r>
      <w:bookmarkEnd w:id="36"/>
    </w:p>
    <w:p w:rsidR="00C32DF1" w:rsidRDefault="00957203">
      <w:pPr>
        <w:spacing w:before="120" w:after="120" w:line="312" w:lineRule="auto"/>
        <w:ind w:firstLine="720"/>
      </w:pPr>
      <w:r>
        <w:t>Bảng debts quản lý nghĩa vụ công nợ giữa hai người trong nhóm.</w:t>
      </w:r>
    </w:p>
    <w:tbl>
      <w:tblPr>
        <w:tblStyle w:val="TableGrid"/>
        <w:tblW w:w="0" w:type="auto"/>
        <w:jc w:val="center"/>
        <w:tblLayout w:type="fixed"/>
        <w:tblLook w:val="04A0" w:firstRow="1" w:lastRow="0" w:firstColumn="1" w:lastColumn="0" w:noHBand="0" w:noVBand="1"/>
      </w:tblPr>
      <w:tblGrid>
        <w:gridCol w:w="567"/>
        <w:gridCol w:w="1757"/>
        <w:gridCol w:w="1701"/>
        <w:gridCol w:w="2608"/>
        <w:gridCol w:w="2324"/>
      </w:tblGrid>
      <w:tr w:rsidR="00C32DF1">
        <w:trPr>
          <w:tblHeader/>
          <w:jc w:val="center"/>
        </w:trPr>
        <w:tc>
          <w:tcPr>
            <w:tcW w:w="567"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C32DF1" w:rsidRDefault="00957203">
            <w:pPr>
              <w:spacing w:before="120" w:after="120" w:line="312" w:lineRule="auto"/>
              <w:jc w:val="center"/>
            </w:pPr>
            <w:r>
              <w:rPr>
                <w:b/>
              </w:rPr>
              <w:t>STT</w:t>
            </w:r>
          </w:p>
        </w:tc>
        <w:tc>
          <w:tcPr>
            <w:tcW w:w="1757"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C32DF1" w:rsidRDefault="00957203">
            <w:pPr>
              <w:spacing w:before="120" w:after="120" w:line="312" w:lineRule="auto"/>
              <w:jc w:val="center"/>
            </w:pPr>
            <w:r>
              <w:rPr>
                <w:b/>
              </w:rPr>
              <w:t>Tên thuộc tính</w:t>
            </w:r>
          </w:p>
        </w:tc>
        <w:tc>
          <w:tcPr>
            <w:tcW w:w="1701"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C32DF1" w:rsidRDefault="00957203">
            <w:pPr>
              <w:spacing w:before="120" w:after="120" w:line="312" w:lineRule="auto"/>
              <w:jc w:val="center"/>
            </w:pPr>
            <w:r>
              <w:rPr>
                <w:b/>
              </w:rPr>
              <w:t>Kiểu dữ liệu</w:t>
            </w:r>
          </w:p>
        </w:tc>
        <w:tc>
          <w:tcPr>
            <w:tcW w:w="2608"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C32DF1" w:rsidRDefault="00957203">
            <w:pPr>
              <w:spacing w:before="120" w:after="120" w:line="312" w:lineRule="auto"/>
              <w:jc w:val="center"/>
            </w:pPr>
            <w:r>
              <w:rPr>
                <w:b/>
              </w:rPr>
              <w:t>Ràng buộc</w:t>
            </w:r>
          </w:p>
        </w:tc>
        <w:tc>
          <w:tcPr>
            <w:tcW w:w="2324"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C32DF1" w:rsidRDefault="00957203">
            <w:pPr>
              <w:spacing w:before="120" w:after="120" w:line="312" w:lineRule="auto"/>
              <w:jc w:val="center"/>
            </w:pPr>
            <w:r>
              <w:rPr>
                <w:b/>
              </w:rPr>
              <w:t>Mô tả</w:t>
            </w:r>
          </w:p>
        </w:tc>
      </w:tr>
      <w:tr w:rsidR="00C32DF1">
        <w:trPr>
          <w:jc w:val="center"/>
        </w:trPr>
        <w:tc>
          <w:tcPr>
            <w:tcW w:w="56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1</w:t>
            </w:r>
          </w:p>
        </w:tc>
        <w:tc>
          <w:tcPr>
            <w:tcW w:w="175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id</w:t>
            </w:r>
          </w:p>
        </w:tc>
        <w:tc>
          <w:tcPr>
            <w:tcW w:w="1701"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BIGSERIAL</w:t>
            </w:r>
          </w:p>
        </w:tc>
        <w:tc>
          <w:tcPr>
            <w:tcW w:w="260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PRIMARY KEY</w:t>
            </w:r>
          </w:p>
        </w:tc>
        <w:tc>
          <w:tcPr>
            <w:tcW w:w="232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Mã công nợ</w:t>
            </w:r>
          </w:p>
        </w:tc>
      </w:tr>
      <w:tr w:rsidR="00C32DF1">
        <w:trPr>
          <w:jc w:val="center"/>
        </w:trPr>
        <w:tc>
          <w:tcPr>
            <w:tcW w:w="56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2</w:t>
            </w:r>
          </w:p>
        </w:tc>
        <w:tc>
          <w:tcPr>
            <w:tcW w:w="175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group_id</w:t>
            </w:r>
          </w:p>
        </w:tc>
        <w:tc>
          <w:tcPr>
            <w:tcW w:w="1701"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BIGINT</w:t>
            </w:r>
          </w:p>
        </w:tc>
        <w:tc>
          <w:tcPr>
            <w:tcW w:w="260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FK -&gt; groups(id), NOT NULL</w:t>
            </w:r>
          </w:p>
        </w:tc>
        <w:tc>
          <w:tcPr>
            <w:tcW w:w="232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Nhóm</w:t>
            </w:r>
          </w:p>
        </w:tc>
      </w:tr>
      <w:tr w:rsidR="00C32DF1">
        <w:trPr>
          <w:jc w:val="center"/>
        </w:trPr>
        <w:tc>
          <w:tcPr>
            <w:tcW w:w="56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3</w:t>
            </w:r>
          </w:p>
        </w:tc>
        <w:tc>
          <w:tcPr>
            <w:tcW w:w="175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debtor_id</w:t>
            </w:r>
          </w:p>
        </w:tc>
        <w:tc>
          <w:tcPr>
            <w:tcW w:w="1701"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BIGINT</w:t>
            </w:r>
          </w:p>
        </w:tc>
        <w:tc>
          <w:tcPr>
            <w:tcW w:w="260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FK -&gt; users(id), NOT NULL</w:t>
            </w:r>
          </w:p>
        </w:tc>
        <w:tc>
          <w:tcPr>
            <w:tcW w:w="232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Người phải trả</w:t>
            </w:r>
          </w:p>
        </w:tc>
      </w:tr>
      <w:tr w:rsidR="00C32DF1">
        <w:trPr>
          <w:jc w:val="center"/>
        </w:trPr>
        <w:tc>
          <w:tcPr>
            <w:tcW w:w="56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4</w:t>
            </w:r>
          </w:p>
        </w:tc>
        <w:tc>
          <w:tcPr>
            <w:tcW w:w="175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creditor_id</w:t>
            </w:r>
          </w:p>
        </w:tc>
        <w:tc>
          <w:tcPr>
            <w:tcW w:w="1701"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BIGINT</w:t>
            </w:r>
          </w:p>
        </w:tc>
        <w:tc>
          <w:tcPr>
            <w:tcW w:w="260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FK -&gt; users(id), NOT NULL</w:t>
            </w:r>
          </w:p>
        </w:tc>
        <w:tc>
          <w:tcPr>
            <w:tcW w:w="232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Người được nhận</w:t>
            </w:r>
          </w:p>
        </w:tc>
      </w:tr>
      <w:tr w:rsidR="00C32DF1">
        <w:trPr>
          <w:jc w:val="center"/>
        </w:trPr>
        <w:tc>
          <w:tcPr>
            <w:tcW w:w="56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5</w:t>
            </w:r>
          </w:p>
        </w:tc>
        <w:tc>
          <w:tcPr>
            <w:tcW w:w="175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amount</w:t>
            </w:r>
          </w:p>
        </w:tc>
        <w:tc>
          <w:tcPr>
            <w:tcW w:w="1701"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NUMERIC(15,2)</w:t>
            </w:r>
          </w:p>
        </w:tc>
        <w:tc>
          <w:tcPr>
            <w:tcW w:w="260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NOT NULL CHECK amount &gt;= 0</w:t>
            </w:r>
          </w:p>
        </w:tc>
        <w:tc>
          <w:tcPr>
            <w:tcW w:w="232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Số tiền</w:t>
            </w:r>
          </w:p>
        </w:tc>
      </w:tr>
      <w:tr w:rsidR="00C32DF1">
        <w:trPr>
          <w:jc w:val="center"/>
        </w:trPr>
        <w:tc>
          <w:tcPr>
            <w:tcW w:w="56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6</w:t>
            </w:r>
          </w:p>
        </w:tc>
        <w:tc>
          <w:tcPr>
            <w:tcW w:w="175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source_type</w:t>
            </w:r>
          </w:p>
        </w:tc>
        <w:tc>
          <w:tcPr>
            <w:tcW w:w="1701"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VARCHAR(30)</w:t>
            </w:r>
          </w:p>
        </w:tc>
        <w:tc>
          <w:tcPr>
            <w:tcW w:w="260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NULL</w:t>
            </w:r>
          </w:p>
        </w:tc>
        <w:tc>
          <w:tcPr>
            <w:tcW w:w="232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Nguồn phát sinh</w:t>
            </w:r>
          </w:p>
        </w:tc>
      </w:tr>
      <w:tr w:rsidR="00C32DF1">
        <w:trPr>
          <w:jc w:val="center"/>
        </w:trPr>
        <w:tc>
          <w:tcPr>
            <w:tcW w:w="56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7</w:t>
            </w:r>
          </w:p>
        </w:tc>
        <w:tc>
          <w:tcPr>
            <w:tcW w:w="175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status</w:t>
            </w:r>
          </w:p>
        </w:tc>
        <w:tc>
          <w:tcPr>
            <w:tcW w:w="1701"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VARCHAR(30)</w:t>
            </w:r>
          </w:p>
        </w:tc>
        <w:tc>
          <w:tcPr>
            <w:tcW w:w="260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NOT NULL</w:t>
            </w:r>
          </w:p>
        </w:tc>
        <w:tc>
          <w:tcPr>
            <w:tcW w:w="232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Trạng thái công nợ</w:t>
            </w:r>
          </w:p>
        </w:tc>
      </w:tr>
      <w:tr w:rsidR="00C32DF1">
        <w:trPr>
          <w:jc w:val="center"/>
        </w:trPr>
        <w:tc>
          <w:tcPr>
            <w:tcW w:w="56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8</w:t>
            </w:r>
          </w:p>
        </w:tc>
        <w:tc>
          <w:tcPr>
            <w:tcW w:w="175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created_at</w:t>
            </w:r>
          </w:p>
        </w:tc>
        <w:tc>
          <w:tcPr>
            <w:tcW w:w="1701"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TIMESTAMP</w:t>
            </w:r>
          </w:p>
        </w:tc>
        <w:tc>
          <w:tcPr>
            <w:tcW w:w="260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NOT NULL DEFAULT CURRENT_TIMESTAMP</w:t>
            </w:r>
          </w:p>
        </w:tc>
        <w:tc>
          <w:tcPr>
            <w:tcW w:w="232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Thời điểm tạo</w:t>
            </w:r>
          </w:p>
        </w:tc>
      </w:tr>
      <w:tr w:rsidR="00C32DF1">
        <w:trPr>
          <w:jc w:val="center"/>
        </w:trPr>
        <w:tc>
          <w:tcPr>
            <w:tcW w:w="56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lastRenderedPageBreak/>
              <w:t>9</w:t>
            </w:r>
          </w:p>
        </w:tc>
        <w:tc>
          <w:tcPr>
            <w:tcW w:w="175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updated_at</w:t>
            </w:r>
          </w:p>
        </w:tc>
        <w:tc>
          <w:tcPr>
            <w:tcW w:w="1701"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TIMESTAMP</w:t>
            </w:r>
          </w:p>
        </w:tc>
        <w:tc>
          <w:tcPr>
            <w:tcW w:w="260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NOT NULL DEFAULT CURRENT_TIMESTAMP</w:t>
            </w:r>
          </w:p>
        </w:tc>
        <w:tc>
          <w:tcPr>
            <w:tcW w:w="232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Thời điểm cập nhật</w:t>
            </w:r>
          </w:p>
        </w:tc>
      </w:tr>
    </w:tbl>
    <w:p w:rsidR="00C32DF1" w:rsidRDefault="00957203">
      <w:pPr>
        <w:pStyle w:val="CaptionCustom"/>
      </w:pPr>
      <w:r>
        <w:t>Bảng 21: Bảng debts</w:t>
      </w:r>
    </w:p>
    <w:p w:rsidR="00C32DF1" w:rsidRPr="008F36D6" w:rsidRDefault="00821596" w:rsidP="008F36D6">
      <w:pPr>
        <w:spacing w:after="120" w:line="240" w:lineRule="auto"/>
        <w:jc w:val="right"/>
      </w:pPr>
      <w:r w:rsidRPr="008F36D6">
        <w:rPr>
          <w:i/>
        </w:rPr>
        <w:t>(Nguồn: Nhóm nghiên cứu)</w:t>
      </w:r>
    </w:p>
    <w:p w:rsidR="00C32DF1" w:rsidRDefault="00957203">
      <w:pPr>
        <w:pStyle w:val="Heading3"/>
        <w:spacing w:before="120" w:after="120" w:line="312" w:lineRule="auto"/>
        <w:jc w:val="left"/>
      </w:pPr>
      <w:bookmarkStart w:id="37" w:name="_Toc239259682"/>
      <w:r>
        <w:t>4.3.10. Bảng settlements</w:t>
      </w:r>
      <w:bookmarkEnd w:id="37"/>
    </w:p>
    <w:p w:rsidR="00C32DF1" w:rsidRDefault="00957203">
      <w:pPr>
        <w:spacing w:before="120" w:after="120" w:line="312" w:lineRule="auto"/>
        <w:ind w:firstLine="720"/>
      </w:pPr>
      <w:r>
        <w:t>Bảng settlements lưu các giao dịch quyết toán và xác nhận.</w:t>
      </w:r>
    </w:p>
    <w:tbl>
      <w:tblPr>
        <w:tblStyle w:val="TableGrid"/>
        <w:tblW w:w="0" w:type="auto"/>
        <w:jc w:val="center"/>
        <w:tblLayout w:type="fixed"/>
        <w:tblLook w:val="04A0" w:firstRow="1" w:lastRow="0" w:firstColumn="1" w:lastColumn="0" w:noHBand="0" w:noVBand="1"/>
      </w:tblPr>
      <w:tblGrid>
        <w:gridCol w:w="567"/>
        <w:gridCol w:w="1757"/>
        <w:gridCol w:w="1701"/>
        <w:gridCol w:w="2608"/>
        <w:gridCol w:w="2324"/>
      </w:tblGrid>
      <w:tr w:rsidR="00C32DF1">
        <w:trPr>
          <w:tblHeader/>
          <w:jc w:val="center"/>
        </w:trPr>
        <w:tc>
          <w:tcPr>
            <w:tcW w:w="567"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C32DF1" w:rsidRDefault="00957203">
            <w:pPr>
              <w:spacing w:before="120" w:after="120" w:line="312" w:lineRule="auto"/>
              <w:jc w:val="center"/>
            </w:pPr>
            <w:r>
              <w:rPr>
                <w:b/>
              </w:rPr>
              <w:t>STT</w:t>
            </w:r>
          </w:p>
        </w:tc>
        <w:tc>
          <w:tcPr>
            <w:tcW w:w="1757"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C32DF1" w:rsidRDefault="00957203">
            <w:pPr>
              <w:spacing w:before="120" w:after="120" w:line="312" w:lineRule="auto"/>
              <w:jc w:val="center"/>
            </w:pPr>
            <w:r>
              <w:rPr>
                <w:b/>
              </w:rPr>
              <w:t>Tên thuộc tính</w:t>
            </w:r>
          </w:p>
        </w:tc>
        <w:tc>
          <w:tcPr>
            <w:tcW w:w="1701"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C32DF1" w:rsidRDefault="00957203">
            <w:pPr>
              <w:spacing w:before="120" w:after="120" w:line="312" w:lineRule="auto"/>
              <w:jc w:val="center"/>
            </w:pPr>
            <w:r>
              <w:rPr>
                <w:b/>
              </w:rPr>
              <w:t>Kiểu dữ liệu</w:t>
            </w:r>
          </w:p>
        </w:tc>
        <w:tc>
          <w:tcPr>
            <w:tcW w:w="2608"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C32DF1" w:rsidRDefault="00957203">
            <w:pPr>
              <w:spacing w:before="120" w:after="120" w:line="312" w:lineRule="auto"/>
              <w:jc w:val="center"/>
            </w:pPr>
            <w:r>
              <w:rPr>
                <w:b/>
              </w:rPr>
              <w:t>Ràng buộc</w:t>
            </w:r>
          </w:p>
        </w:tc>
        <w:tc>
          <w:tcPr>
            <w:tcW w:w="2324"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C32DF1" w:rsidRDefault="00957203">
            <w:pPr>
              <w:spacing w:before="120" w:after="120" w:line="312" w:lineRule="auto"/>
              <w:jc w:val="center"/>
            </w:pPr>
            <w:r>
              <w:rPr>
                <w:b/>
              </w:rPr>
              <w:t>Mô tả</w:t>
            </w:r>
          </w:p>
        </w:tc>
      </w:tr>
      <w:tr w:rsidR="00C32DF1">
        <w:trPr>
          <w:jc w:val="center"/>
        </w:trPr>
        <w:tc>
          <w:tcPr>
            <w:tcW w:w="56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1</w:t>
            </w:r>
          </w:p>
        </w:tc>
        <w:tc>
          <w:tcPr>
            <w:tcW w:w="175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id</w:t>
            </w:r>
          </w:p>
        </w:tc>
        <w:tc>
          <w:tcPr>
            <w:tcW w:w="1701"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BIGSERIAL</w:t>
            </w:r>
          </w:p>
        </w:tc>
        <w:tc>
          <w:tcPr>
            <w:tcW w:w="260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PRIMARY KEY</w:t>
            </w:r>
          </w:p>
        </w:tc>
        <w:tc>
          <w:tcPr>
            <w:tcW w:w="232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Mã quyết toán</w:t>
            </w:r>
          </w:p>
        </w:tc>
      </w:tr>
      <w:tr w:rsidR="00C32DF1">
        <w:trPr>
          <w:jc w:val="center"/>
        </w:trPr>
        <w:tc>
          <w:tcPr>
            <w:tcW w:w="56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2</w:t>
            </w:r>
          </w:p>
        </w:tc>
        <w:tc>
          <w:tcPr>
            <w:tcW w:w="175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group_id</w:t>
            </w:r>
          </w:p>
        </w:tc>
        <w:tc>
          <w:tcPr>
            <w:tcW w:w="1701"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BIGINT</w:t>
            </w:r>
          </w:p>
        </w:tc>
        <w:tc>
          <w:tcPr>
            <w:tcW w:w="260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FK -&gt; groups(id), NOT NULL</w:t>
            </w:r>
          </w:p>
        </w:tc>
        <w:tc>
          <w:tcPr>
            <w:tcW w:w="232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Nhóm</w:t>
            </w:r>
          </w:p>
        </w:tc>
      </w:tr>
      <w:tr w:rsidR="00C32DF1">
        <w:trPr>
          <w:jc w:val="center"/>
        </w:trPr>
        <w:tc>
          <w:tcPr>
            <w:tcW w:w="56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3</w:t>
            </w:r>
          </w:p>
        </w:tc>
        <w:tc>
          <w:tcPr>
            <w:tcW w:w="175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debtor_id</w:t>
            </w:r>
          </w:p>
        </w:tc>
        <w:tc>
          <w:tcPr>
            <w:tcW w:w="1701"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BIGINT</w:t>
            </w:r>
          </w:p>
        </w:tc>
        <w:tc>
          <w:tcPr>
            <w:tcW w:w="260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FK -&gt; users(id), NOT NULL</w:t>
            </w:r>
          </w:p>
        </w:tc>
        <w:tc>
          <w:tcPr>
            <w:tcW w:w="232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Người trả</w:t>
            </w:r>
          </w:p>
        </w:tc>
      </w:tr>
      <w:tr w:rsidR="00C32DF1">
        <w:trPr>
          <w:jc w:val="center"/>
        </w:trPr>
        <w:tc>
          <w:tcPr>
            <w:tcW w:w="56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4</w:t>
            </w:r>
          </w:p>
        </w:tc>
        <w:tc>
          <w:tcPr>
            <w:tcW w:w="175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creditor_id</w:t>
            </w:r>
          </w:p>
        </w:tc>
        <w:tc>
          <w:tcPr>
            <w:tcW w:w="1701"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BIGINT</w:t>
            </w:r>
          </w:p>
        </w:tc>
        <w:tc>
          <w:tcPr>
            <w:tcW w:w="260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FK -&gt; users(id), NOT NULL</w:t>
            </w:r>
          </w:p>
        </w:tc>
        <w:tc>
          <w:tcPr>
            <w:tcW w:w="232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Người nhận</w:t>
            </w:r>
          </w:p>
        </w:tc>
      </w:tr>
      <w:tr w:rsidR="00C32DF1">
        <w:trPr>
          <w:jc w:val="center"/>
        </w:trPr>
        <w:tc>
          <w:tcPr>
            <w:tcW w:w="56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5</w:t>
            </w:r>
          </w:p>
        </w:tc>
        <w:tc>
          <w:tcPr>
            <w:tcW w:w="175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amount</w:t>
            </w:r>
          </w:p>
        </w:tc>
        <w:tc>
          <w:tcPr>
            <w:tcW w:w="1701"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NUMERIC(15,2)</w:t>
            </w:r>
          </w:p>
        </w:tc>
        <w:tc>
          <w:tcPr>
            <w:tcW w:w="260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NOT NULL CHECK amount &gt; 0</w:t>
            </w:r>
          </w:p>
        </w:tc>
        <w:tc>
          <w:tcPr>
            <w:tcW w:w="232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Số tiền quyết toán</w:t>
            </w:r>
          </w:p>
        </w:tc>
      </w:tr>
      <w:tr w:rsidR="00C32DF1">
        <w:trPr>
          <w:jc w:val="center"/>
        </w:trPr>
        <w:tc>
          <w:tcPr>
            <w:tcW w:w="56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6</w:t>
            </w:r>
          </w:p>
        </w:tc>
        <w:tc>
          <w:tcPr>
            <w:tcW w:w="175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status</w:t>
            </w:r>
          </w:p>
        </w:tc>
        <w:tc>
          <w:tcPr>
            <w:tcW w:w="1701"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VARCHAR(30)</w:t>
            </w:r>
          </w:p>
        </w:tc>
        <w:tc>
          <w:tcPr>
            <w:tcW w:w="260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NOT NULL CHECK status IN ('PENDING','PAID','CONFIRMED','CANCELLED')</w:t>
            </w:r>
          </w:p>
        </w:tc>
        <w:tc>
          <w:tcPr>
            <w:tcW w:w="232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Trạng thái</w:t>
            </w:r>
          </w:p>
        </w:tc>
      </w:tr>
      <w:tr w:rsidR="00C32DF1">
        <w:trPr>
          <w:jc w:val="center"/>
        </w:trPr>
        <w:tc>
          <w:tcPr>
            <w:tcW w:w="56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7</w:t>
            </w:r>
          </w:p>
        </w:tc>
        <w:tc>
          <w:tcPr>
            <w:tcW w:w="175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payment_method</w:t>
            </w:r>
          </w:p>
        </w:tc>
        <w:tc>
          <w:tcPr>
            <w:tcW w:w="1701"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VARCHAR(30)</w:t>
            </w:r>
          </w:p>
        </w:tc>
        <w:tc>
          <w:tcPr>
            <w:tcW w:w="260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NULL</w:t>
            </w:r>
          </w:p>
        </w:tc>
        <w:tc>
          <w:tcPr>
            <w:tcW w:w="232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Đề xuất bổ sung để ghi nhận phương thức trên prototype</w:t>
            </w:r>
          </w:p>
        </w:tc>
      </w:tr>
      <w:tr w:rsidR="00C32DF1">
        <w:trPr>
          <w:jc w:val="center"/>
        </w:trPr>
        <w:tc>
          <w:tcPr>
            <w:tcW w:w="56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lastRenderedPageBreak/>
              <w:t>8</w:t>
            </w:r>
          </w:p>
        </w:tc>
        <w:tc>
          <w:tcPr>
            <w:tcW w:w="175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requested_at</w:t>
            </w:r>
          </w:p>
        </w:tc>
        <w:tc>
          <w:tcPr>
            <w:tcW w:w="1701"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TIMESTAMP</w:t>
            </w:r>
          </w:p>
        </w:tc>
        <w:tc>
          <w:tcPr>
            <w:tcW w:w="260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NULL</w:t>
            </w:r>
          </w:p>
        </w:tc>
        <w:tc>
          <w:tcPr>
            <w:tcW w:w="232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Thời điểm yêu cầu</w:t>
            </w:r>
          </w:p>
        </w:tc>
      </w:tr>
      <w:tr w:rsidR="00C32DF1">
        <w:trPr>
          <w:jc w:val="center"/>
        </w:trPr>
        <w:tc>
          <w:tcPr>
            <w:tcW w:w="56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9</w:t>
            </w:r>
          </w:p>
        </w:tc>
        <w:tc>
          <w:tcPr>
            <w:tcW w:w="175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paid_at</w:t>
            </w:r>
          </w:p>
        </w:tc>
        <w:tc>
          <w:tcPr>
            <w:tcW w:w="1701"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TIMESTAMP</w:t>
            </w:r>
          </w:p>
        </w:tc>
        <w:tc>
          <w:tcPr>
            <w:tcW w:w="260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NULL</w:t>
            </w:r>
          </w:p>
        </w:tc>
        <w:tc>
          <w:tcPr>
            <w:tcW w:w="232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Thời điểm người trả đánh dấu đã thanh toán</w:t>
            </w:r>
          </w:p>
        </w:tc>
      </w:tr>
      <w:tr w:rsidR="00C32DF1">
        <w:trPr>
          <w:jc w:val="center"/>
        </w:trPr>
        <w:tc>
          <w:tcPr>
            <w:tcW w:w="56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10</w:t>
            </w:r>
          </w:p>
        </w:tc>
        <w:tc>
          <w:tcPr>
            <w:tcW w:w="175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confirmed_at</w:t>
            </w:r>
          </w:p>
        </w:tc>
        <w:tc>
          <w:tcPr>
            <w:tcW w:w="1701"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TIMESTAMP</w:t>
            </w:r>
          </w:p>
        </w:tc>
        <w:tc>
          <w:tcPr>
            <w:tcW w:w="260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NULL</w:t>
            </w:r>
          </w:p>
        </w:tc>
        <w:tc>
          <w:tcPr>
            <w:tcW w:w="232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Thời điểm người nhận xác nhận</w:t>
            </w:r>
          </w:p>
        </w:tc>
      </w:tr>
    </w:tbl>
    <w:p w:rsidR="00C32DF1" w:rsidRDefault="00957203">
      <w:pPr>
        <w:pStyle w:val="CaptionCustom"/>
      </w:pPr>
      <w:r>
        <w:t>Bảng 22: Bảng settlements</w:t>
      </w:r>
    </w:p>
    <w:p w:rsidR="00C32DF1" w:rsidRPr="008F36D6" w:rsidRDefault="00821596" w:rsidP="008F36D6">
      <w:pPr>
        <w:spacing w:after="120" w:line="240" w:lineRule="auto"/>
        <w:jc w:val="right"/>
      </w:pPr>
      <w:r w:rsidRPr="008F36D6">
        <w:rPr>
          <w:i/>
        </w:rPr>
        <w:t>(Nguồn: Nhóm nghiên cứu)</w:t>
      </w:r>
    </w:p>
    <w:p w:rsidR="00C32DF1" w:rsidRDefault="00957203">
      <w:r>
        <w:br w:type="page"/>
      </w:r>
    </w:p>
    <w:p w:rsidR="00C32DF1" w:rsidRDefault="00957203">
      <w:pPr>
        <w:pStyle w:val="Heading3"/>
        <w:spacing w:before="120" w:after="120" w:line="312" w:lineRule="auto"/>
        <w:jc w:val="left"/>
      </w:pPr>
      <w:bookmarkStart w:id="38" w:name="_Toc239259683"/>
      <w:r>
        <w:lastRenderedPageBreak/>
        <w:t>4.3.11. Bảng notifications</w:t>
      </w:r>
      <w:bookmarkEnd w:id="38"/>
    </w:p>
    <w:p w:rsidR="00C32DF1" w:rsidRDefault="00957203">
      <w:pPr>
        <w:spacing w:before="120" w:after="120" w:line="312" w:lineRule="auto"/>
        <w:ind w:firstLine="720"/>
      </w:pPr>
      <w:r>
        <w:t>Bảng notifications lưu thông báo của người dùng.</w:t>
      </w:r>
    </w:p>
    <w:tbl>
      <w:tblPr>
        <w:tblStyle w:val="TableGrid"/>
        <w:tblW w:w="0" w:type="auto"/>
        <w:jc w:val="center"/>
        <w:tblLayout w:type="fixed"/>
        <w:tblLook w:val="04A0" w:firstRow="1" w:lastRow="0" w:firstColumn="1" w:lastColumn="0" w:noHBand="0" w:noVBand="1"/>
      </w:tblPr>
      <w:tblGrid>
        <w:gridCol w:w="567"/>
        <w:gridCol w:w="1757"/>
        <w:gridCol w:w="1701"/>
        <w:gridCol w:w="2608"/>
        <w:gridCol w:w="2324"/>
      </w:tblGrid>
      <w:tr w:rsidR="00C32DF1">
        <w:trPr>
          <w:tblHeader/>
          <w:jc w:val="center"/>
        </w:trPr>
        <w:tc>
          <w:tcPr>
            <w:tcW w:w="567"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C32DF1" w:rsidRDefault="00957203">
            <w:pPr>
              <w:spacing w:before="120" w:after="120" w:line="312" w:lineRule="auto"/>
              <w:jc w:val="center"/>
            </w:pPr>
            <w:r>
              <w:rPr>
                <w:b/>
              </w:rPr>
              <w:t>STT</w:t>
            </w:r>
          </w:p>
        </w:tc>
        <w:tc>
          <w:tcPr>
            <w:tcW w:w="1757"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C32DF1" w:rsidRDefault="00957203">
            <w:pPr>
              <w:spacing w:before="120" w:after="120" w:line="312" w:lineRule="auto"/>
              <w:jc w:val="center"/>
            </w:pPr>
            <w:r>
              <w:rPr>
                <w:b/>
              </w:rPr>
              <w:t>Tên thuộc tính</w:t>
            </w:r>
          </w:p>
        </w:tc>
        <w:tc>
          <w:tcPr>
            <w:tcW w:w="1701"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C32DF1" w:rsidRDefault="00957203">
            <w:pPr>
              <w:spacing w:before="120" w:after="120" w:line="312" w:lineRule="auto"/>
              <w:jc w:val="center"/>
            </w:pPr>
            <w:r>
              <w:rPr>
                <w:b/>
              </w:rPr>
              <w:t>Kiểu dữ liệu</w:t>
            </w:r>
          </w:p>
        </w:tc>
        <w:tc>
          <w:tcPr>
            <w:tcW w:w="2608"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C32DF1" w:rsidRDefault="00957203">
            <w:pPr>
              <w:spacing w:before="120" w:after="120" w:line="312" w:lineRule="auto"/>
              <w:jc w:val="center"/>
            </w:pPr>
            <w:r>
              <w:rPr>
                <w:b/>
              </w:rPr>
              <w:t>Ràng buộc</w:t>
            </w:r>
          </w:p>
        </w:tc>
        <w:tc>
          <w:tcPr>
            <w:tcW w:w="2324"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C32DF1" w:rsidRDefault="00957203">
            <w:pPr>
              <w:spacing w:before="120" w:after="120" w:line="312" w:lineRule="auto"/>
              <w:jc w:val="center"/>
            </w:pPr>
            <w:r>
              <w:rPr>
                <w:b/>
              </w:rPr>
              <w:t>Mô tả</w:t>
            </w:r>
          </w:p>
        </w:tc>
      </w:tr>
      <w:tr w:rsidR="00C32DF1">
        <w:trPr>
          <w:jc w:val="center"/>
        </w:trPr>
        <w:tc>
          <w:tcPr>
            <w:tcW w:w="56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1</w:t>
            </w:r>
          </w:p>
        </w:tc>
        <w:tc>
          <w:tcPr>
            <w:tcW w:w="175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id</w:t>
            </w:r>
          </w:p>
        </w:tc>
        <w:tc>
          <w:tcPr>
            <w:tcW w:w="1701"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BIGSERIAL</w:t>
            </w:r>
          </w:p>
        </w:tc>
        <w:tc>
          <w:tcPr>
            <w:tcW w:w="260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PRIMARY KEY</w:t>
            </w:r>
          </w:p>
        </w:tc>
        <w:tc>
          <w:tcPr>
            <w:tcW w:w="232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Mã thông báo</w:t>
            </w:r>
          </w:p>
        </w:tc>
      </w:tr>
      <w:tr w:rsidR="00C32DF1">
        <w:trPr>
          <w:jc w:val="center"/>
        </w:trPr>
        <w:tc>
          <w:tcPr>
            <w:tcW w:w="56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2</w:t>
            </w:r>
          </w:p>
        </w:tc>
        <w:tc>
          <w:tcPr>
            <w:tcW w:w="175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user_id</w:t>
            </w:r>
          </w:p>
        </w:tc>
        <w:tc>
          <w:tcPr>
            <w:tcW w:w="1701"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BIGINT</w:t>
            </w:r>
          </w:p>
        </w:tc>
        <w:tc>
          <w:tcPr>
            <w:tcW w:w="260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FK -&gt; users(id), NOT NULL</w:t>
            </w:r>
          </w:p>
        </w:tc>
        <w:tc>
          <w:tcPr>
            <w:tcW w:w="232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Người nhận</w:t>
            </w:r>
          </w:p>
        </w:tc>
      </w:tr>
      <w:tr w:rsidR="00C32DF1">
        <w:trPr>
          <w:jc w:val="center"/>
        </w:trPr>
        <w:tc>
          <w:tcPr>
            <w:tcW w:w="56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3</w:t>
            </w:r>
          </w:p>
        </w:tc>
        <w:tc>
          <w:tcPr>
            <w:tcW w:w="175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title</w:t>
            </w:r>
          </w:p>
        </w:tc>
        <w:tc>
          <w:tcPr>
            <w:tcW w:w="1701"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VARCHAR(200)</w:t>
            </w:r>
          </w:p>
        </w:tc>
        <w:tc>
          <w:tcPr>
            <w:tcW w:w="260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NOT NULL</w:t>
            </w:r>
          </w:p>
        </w:tc>
        <w:tc>
          <w:tcPr>
            <w:tcW w:w="232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Tiêu đề</w:t>
            </w:r>
          </w:p>
        </w:tc>
      </w:tr>
      <w:tr w:rsidR="00C32DF1">
        <w:trPr>
          <w:jc w:val="center"/>
        </w:trPr>
        <w:tc>
          <w:tcPr>
            <w:tcW w:w="56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4</w:t>
            </w:r>
          </w:p>
        </w:tc>
        <w:tc>
          <w:tcPr>
            <w:tcW w:w="175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content</w:t>
            </w:r>
          </w:p>
        </w:tc>
        <w:tc>
          <w:tcPr>
            <w:tcW w:w="1701"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TEXT</w:t>
            </w:r>
          </w:p>
        </w:tc>
        <w:tc>
          <w:tcPr>
            <w:tcW w:w="260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NOT NULL</w:t>
            </w:r>
          </w:p>
        </w:tc>
        <w:tc>
          <w:tcPr>
            <w:tcW w:w="232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Nội dung</w:t>
            </w:r>
          </w:p>
        </w:tc>
      </w:tr>
      <w:tr w:rsidR="00C32DF1">
        <w:trPr>
          <w:jc w:val="center"/>
        </w:trPr>
        <w:tc>
          <w:tcPr>
            <w:tcW w:w="56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5</w:t>
            </w:r>
          </w:p>
        </w:tc>
        <w:tc>
          <w:tcPr>
            <w:tcW w:w="175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type</w:t>
            </w:r>
          </w:p>
        </w:tc>
        <w:tc>
          <w:tcPr>
            <w:tcW w:w="1701"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VARCHAR(50)</w:t>
            </w:r>
          </w:p>
        </w:tc>
        <w:tc>
          <w:tcPr>
            <w:tcW w:w="260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NOT NULL</w:t>
            </w:r>
          </w:p>
        </w:tc>
        <w:tc>
          <w:tcPr>
            <w:tcW w:w="232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Loại thông báo</w:t>
            </w:r>
          </w:p>
        </w:tc>
      </w:tr>
      <w:tr w:rsidR="00C32DF1">
        <w:trPr>
          <w:jc w:val="center"/>
        </w:trPr>
        <w:tc>
          <w:tcPr>
            <w:tcW w:w="56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6</w:t>
            </w:r>
          </w:p>
        </w:tc>
        <w:tc>
          <w:tcPr>
            <w:tcW w:w="175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is_read</w:t>
            </w:r>
          </w:p>
        </w:tc>
        <w:tc>
          <w:tcPr>
            <w:tcW w:w="1701"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BOOLEAN</w:t>
            </w:r>
          </w:p>
        </w:tc>
        <w:tc>
          <w:tcPr>
            <w:tcW w:w="260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NOT NULL DEFAULT FALSE</w:t>
            </w:r>
          </w:p>
        </w:tc>
        <w:tc>
          <w:tcPr>
            <w:tcW w:w="232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Đã đọc/chưa đọc</w:t>
            </w:r>
          </w:p>
        </w:tc>
      </w:tr>
      <w:tr w:rsidR="00C32DF1">
        <w:trPr>
          <w:jc w:val="center"/>
        </w:trPr>
        <w:tc>
          <w:tcPr>
            <w:tcW w:w="56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7</w:t>
            </w:r>
          </w:p>
        </w:tc>
        <w:tc>
          <w:tcPr>
            <w:tcW w:w="1757"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created_at</w:t>
            </w:r>
          </w:p>
        </w:tc>
        <w:tc>
          <w:tcPr>
            <w:tcW w:w="1701"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TIMESTAMP</w:t>
            </w:r>
          </w:p>
        </w:tc>
        <w:tc>
          <w:tcPr>
            <w:tcW w:w="2608"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NOT NULL DEFAULT CURRENT_TIMESTAMP</w:t>
            </w:r>
          </w:p>
        </w:tc>
        <w:tc>
          <w:tcPr>
            <w:tcW w:w="2324" w:type="dxa"/>
            <w:tcBorders>
              <w:top w:val="single" w:sz="4" w:space="0" w:color="000000"/>
              <w:left w:val="single" w:sz="4" w:space="0" w:color="000000"/>
              <w:bottom w:val="single" w:sz="4" w:space="0" w:color="000000"/>
              <w:right w:val="single" w:sz="4" w:space="0" w:color="000000"/>
            </w:tcBorders>
            <w:vAlign w:val="center"/>
          </w:tcPr>
          <w:p w:rsidR="00C32DF1" w:rsidRDefault="00957203">
            <w:pPr>
              <w:spacing w:before="120" w:after="120" w:line="312" w:lineRule="auto"/>
            </w:pPr>
            <w:r>
              <w:t>Thời điểm tạo</w:t>
            </w:r>
          </w:p>
        </w:tc>
      </w:tr>
    </w:tbl>
    <w:p w:rsidR="00C32DF1" w:rsidRDefault="00957203">
      <w:pPr>
        <w:pStyle w:val="CaptionCustom"/>
      </w:pPr>
      <w:r>
        <w:t>Bảng 23: Bảng notifications</w:t>
      </w:r>
    </w:p>
    <w:p w:rsidR="00C32DF1" w:rsidRPr="00821596" w:rsidRDefault="00821596" w:rsidP="00821596">
      <w:pPr>
        <w:spacing w:after="120" w:line="240" w:lineRule="auto"/>
        <w:jc w:val="right"/>
      </w:pPr>
      <w:r w:rsidRPr="00821596">
        <w:rPr>
          <w:i/>
        </w:rPr>
        <w:t>(Nguồn: Nhóm nghiên cứu)</w:t>
      </w:r>
    </w:p>
    <w:p w:rsidR="00C32DF1" w:rsidRDefault="00C32DF1">
      <w:pPr>
        <w:spacing w:before="120" w:after="120" w:line="312" w:lineRule="auto"/>
        <w:ind w:firstLine="720"/>
      </w:pPr>
    </w:p>
    <w:sectPr w:rsidR="00C32DF1" w:rsidSect="00034616">
      <w:headerReference w:type="default" r:id="rId54"/>
      <w:footerReference w:type="default" r:id="rId55"/>
      <w:pgSz w:w="11900" w:h="16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2067B" w:rsidRDefault="00B2067B">
      <w:pPr>
        <w:spacing w:line="240" w:lineRule="auto"/>
      </w:pPr>
      <w:r>
        <w:separator/>
      </w:r>
    </w:p>
  </w:endnote>
  <w:endnote w:type="continuationSeparator" w:id="0">
    <w:p w:rsidR="00B2067B" w:rsidRDefault="00B206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F6A3A" w:rsidRDefault="00AF6A3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F6A3A" w:rsidRDefault="00B2067B">
    <w:pPr>
      <w:jc w:val="center"/>
    </w:pPr>
    <w:r>
      <w:fldChar w:fldCharType="begin"/>
    </w:r>
    <w:r>
      <w:instrText xml:space="preserve"> PAGE </w:instrText>
    </w:r>
    <w:r w:rsidR="0055687A">
      <w:fldChar w:fldCharType="separate"/>
    </w:r>
    <w:r w:rsidR="0055687A">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F6A3A" w:rsidRDefault="00B2067B">
    <w:pPr>
      <w:jc w:val="center"/>
    </w:pPr>
    <w:r>
      <w:fldChar w:fldCharType="begin"/>
    </w:r>
    <w:r>
      <w:instrText xml:space="preserve"> PAGE </w:instrText>
    </w:r>
    <w:r w:rsidR="0055687A">
      <w:fldChar w:fldCharType="separate"/>
    </w:r>
    <w:r w:rsidR="0055687A">
      <w:rPr>
        <w:noProof/>
      </w:rP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2067B" w:rsidRDefault="00B2067B">
      <w:pPr>
        <w:spacing w:line="240" w:lineRule="auto"/>
      </w:pPr>
      <w:r>
        <w:separator/>
      </w:r>
    </w:p>
  </w:footnote>
  <w:footnote w:type="continuationSeparator" w:id="0">
    <w:p w:rsidR="00B2067B" w:rsidRDefault="00B2067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F6A3A" w:rsidRDefault="00AF6A3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F6A3A" w:rsidRDefault="00AF6A3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F6A3A" w:rsidRDefault="00AF6A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1627"/>
    <w:rsid w:val="000D120D"/>
    <w:rsid w:val="0015074B"/>
    <w:rsid w:val="0029639D"/>
    <w:rsid w:val="00326F90"/>
    <w:rsid w:val="003A4DFE"/>
    <w:rsid w:val="0055687A"/>
    <w:rsid w:val="006653B5"/>
    <w:rsid w:val="00821596"/>
    <w:rsid w:val="008F36D6"/>
    <w:rsid w:val="00957203"/>
    <w:rsid w:val="00AA1D8D"/>
    <w:rsid w:val="00AF6A3A"/>
    <w:rsid w:val="00B2067B"/>
    <w:rsid w:val="00B47730"/>
    <w:rsid w:val="00C32DF1"/>
    <w:rsid w:val="00CB0664"/>
    <w:rsid w:val="00CD5681"/>
    <w:rsid w:val="00E0530E"/>
    <w:rsid w:val="00E3446B"/>
    <w:rsid w:val="00ED01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F34570"/>
  <w14:defaultImageDpi w14:val="300"/>
  <w15:docId w15:val="{E91C7527-0337-46E2-9513-32BE64C47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6"/>
        <w:szCs w:val="26"/>
        <w:lang w:val="vi" w:eastAsia="ja-JP" w:bidi="ar-SA"/>
      </w:rPr>
    </w:rPrDefault>
    <w:pPrDefault>
      <w:pPr>
        <w:spacing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F36D6"/>
  </w:style>
  <w:style w:type="paragraph" w:styleId="Heading1">
    <w:name w:val="heading 1"/>
    <w:basedOn w:val="Normal"/>
    <w:next w:val="Normal"/>
    <w:link w:val="Heading1Char"/>
    <w:uiPriority w:val="9"/>
    <w:qFormat/>
    <w:pPr>
      <w:keepNext/>
      <w:keepLines/>
      <w:spacing w:after="240" w:line="240" w:lineRule="auto"/>
      <w:jc w:val="center"/>
      <w:outlineLvl w:val="0"/>
    </w:pPr>
    <w:rPr>
      <w:b/>
      <w:bCs/>
      <w:sz w:val="28"/>
      <w:szCs w:val="28"/>
    </w:rPr>
  </w:style>
  <w:style w:type="paragraph" w:styleId="Heading2">
    <w:name w:val="heading 2"/>
    <w:basedOn w:val="Normal"/>
    <w:next w:val="Normal"/>
    <w:link w:val="Heading2Char"/>
    <w:uiPriority w:val="9"/>
    <w:unhideWhenUsed/>
    <w:qFormat/>
    <w:pPr>
      <w:keepNext/>
      <w:keepLines/>
      <w:outlineLvl w:val="1"/>
    </w:pPr>
    <w:rPr>
      <w:b/>
      <w:bCs/>
    </w:rPr>
  </w:style>
  <w:style w:type="paragraph" w:styleId="Heading3">
    <w:name w:val="heading 3"/>
    <w:basedOn w:val="Normal"/>
    <w:next w:val="Normal"/>
    <w:link w:val="Heading3Char"/>
    <w:uiPriority w:val="9"/>
    <w:unhideWhenUsed/>
    <w:qFormat/>
    <w:pPr>
      <w:keepNext/>
      <w:keepLines/>
      <w:outlineLvl w:val="2"/>
    </w:pPr>
    <w:rPr>
      <w:b/>
      <w:bCs/>
    </w:rPr>
  </w:style>
  <w:style w:type="paragraph" w:styleId="Heading4">
    <w:name w:val="heading 4"/>
    <w:basedOn w:val="Normal"/>
    <w:next w:val="Normal"/>
    <w:link w:val="Heading4Char"/>
    <w:uiPriority w:val="9"/>
    <w:unhideWhenUsed/>
    <w:qFormat/>
    <w:rsid w:val="00AF1C46"/>
    <w:pPr>
      <w:keepNext/>
      <w:keepLines/>
      <w:outlineLvl w:val="3"/>
    </w:pPr>
    <w:rPr>
      <w:bCs/>
      <w:i/>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567"/>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AF1C46"/>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DF7C32"/>
    <w:pPr>
      <w:spacing w:after="200" w:line="240" w:lineRule="auto"/>
      <w:jc w:val="center"/>
    </w:pPr>
    <w:rPr>
      <w:i/>
      <w:iCs/>
      <w:color w:val="000000" w:themeColor="tex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39"/>
    <w:rsid w:val="00560EA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 Custom"/>
    <w:basedOn w:val="Normal"/>
    <w:pPr>
      <w:spacing w:after="200" w:line="240" w:lineRule="auto"/>
      <w:jc w:val="center"/>
    </w:pPr>
    <w:rPr>
      <w:i/>
      <w:iCs/>
      <w:color w:val="000000" w:themeColor="text1"/>
      <w:szCs w:val="18"/>
    </w:rPr>
  </w:style>
  <w:style w:type="paragraph" w:customStyle="1" w:styleId="TOCCustom">
    <w:name w:val="TOC Custom"/>
    <w:pPr>
      <w:spacing w:before="120" w:after="120" w:line="312" w:lineRule="auto"/>
    </w:pPr>
    <w:rPr>
      <w:color w:val="000000"/>
    </w:rPr>
  </w:style>
  <w:style w:type="paragraph" w:styleId="TOC1">
    <w:name w:val="toc 1"/>
    <w:basedOn w:val="Normal"/>
    <w:next w:val="Normal"/>
    <w:autoRedefine/>
    <w:uiPriority w:val="39"/>
    <w:unhideWhenUsed/>
    <w:rsid w:val="00821596"/>
    <w:pPr>
      <w:spacing w:after="100"/>
    </w:pPr>
  </w:style>
  <w:style w:type="paragraph" w:styleId="TOC2">
    <w:name w:val="toc 2"/>
    <w:basedOn w:val="Normal"/>
    <w:next w:val="Normal"/>
    <w:autoRedefine/>
    <w:uiPriority w:val="39"/>
    <w:unhideWhenUsed/>
    <w:rsid w:val="00821596"/>
    <w:pPr>
      <w:spacing w:after="100"/>
      <w:ind w:left="260"/>
    </w:pPr>
  </w:style>
  <w:style w:type="paragraph" w:styleId="TOC3">
    <w:name w:val="toc 3"/>
    <w:basedOn w:val="Normal"/>
    <w:next w:val="Normal"/>
    <w:autoRedefine/>
    <w:uiPriority w:val="39"/>
    <w:unhideWhenUsed/>
    <w:rsid w:val="00821596"/>
    <w:pPr>
      <w:spacing w:after="100"/>
      <w:ind w:left="520"/>
    </w:pPr>
  </w:style>
  <w:style w:type="character" w:styleId="Hyperlink">
    <w:name w:val="Hyperlink"/>
    <w:basedOn w:val="DefaultParagraphFont"/>
    <w:uiPriority w:val="99"/>
    <w:unhideWhenUsed/>
    <w:rsid w:val="0082159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footer" Target="footer1.xml"/><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18.png"/><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 Type="http://schemas.openxmlformats.org/officeDocument/2006/relationships/webSettings" Target="webSettings.xm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eader" Target="header1.xml"/><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footer" Target="footer2.xml"/><Relationship Id="rId41" Type="http://schemas.openxmlformats.org/officeDocument/2006/relationships/image" Target="media/image30.png"/><Relationship Id="rId54"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6C6F60-F4E8-4AFE-8587-6A4ED9A011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47</Pages>
  <Words>4463</Words>
  <Characters>25445</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29849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12</cp:revision>
  <dcterms:created xsi:type="dcterms:W3CDTF">2013-12-23T23:15:00Z</dcterms:created>
  <dcterms:modified xsi:type="dcterms:W3CDTF">2026-09-02T09:51:00Z</dcterms:modified>
  <cp:category/>
</cp:coreProperties>
</file>